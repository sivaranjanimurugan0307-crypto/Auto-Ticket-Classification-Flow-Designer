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0662B" w14:textId="77777777" w:rsidR="002F0C0E" w:rsidRDefault="00000000">
      <w:pPr>
        <w:jc w:val="center"/>
      </w:pPr>
      <w:r>
        <w:rPr>
          <w:b/>
          <w:sz w:val="20"/>
        </w:rPr>
        <w:t>Project Planning Phase</w:t>
      </w:r>
    </w:p>
    <w:p w14:paraId="685C538A" w14:textId="77777777" w:rsidR="002F0C0E" w:rsidRDefault="00000000">
      <w:pPr>
        <w:spacing w:after="60"/>
        <w:jc w:val="center"/>
      </w:pPr>
      <w:r>
        <w:rPr>
          <w:b/>
        </w:rPr>
        <w:t>(Product Backlog, Sprint Planning, Stories, Story points)</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888"/>
        <w:gridCol w:w="4608"/>
      </w:tblGrid>
      <w:tr w:rsidR="002F0C0E" w14:paraId="45946AE3" w14:textId="77777777">
        <w:trPr>
          <w:jc w:val="center"/>
        </w:trPr>
        <w:tc>
          <w:tcPr>
            <w:tcW w:w="3888" w:type="dxa"/>
            <w:tcMar>
              <w:top w:w="40" w:type="dxa"/>
              <w:left w:w="45" w:type="dxa"/>
              <w:bottom w:w="40" w:type="dxa"/>
              <w:right w:w="45" w:type="dxa"/>
            </w:tcMar>
            <w:vAlign w:val="center"/>
          </w:tcPr>
          <w:p w14:paraId="38FDBFC2" w14:textId="77777777" w:rsidR="002F0C0E" w:rsidRDefault="00000000">
            <w:pPr>
              <w:spacing w:after="0"/>
            </w:pPr>
            <w:r>
              <w:rPr>
                <w:sz w:val="15"/>
              </w:rPr>
              <w:t>Date</w:t>
            </w:r>
          </w:p>
        </w:tc>
        <w:tc>
          <w:tcPr>
            <w:tcW w:w="4608" w:type="dxa"/>
            <w:tcMar>
              <w:top w:w="40" w:type="dxa"/>
              <w:left w:w="45" w:type="dxa"/>
              <w:bottom w:w="40" w:type="dxa"/>
              <w:right w:w="45" w:type="dxa"/>
            </w:tcMar>
            <w:vAlign w:val="center"/>
          </w:tcPr>
          <w:p w14:paraId="79B23B28" w14:textId="77777777" w:rsidR="002F0C0E" w:rsidRDefault="00000000">
            <w:pPr>
              <w:spacing w:after="0"/>
            </w:pPr>
            <w:r>
              <w:rPr>
                <w:sz w:val="15"/>
              </w:rPr>
              <w:t>01 October 2026</w:t>
            </w:r>
          </w:p>
        </w:tc>
      </w:tr>
      <w:tr w:rsidR="002F0C0E" w14:paraId="5AB4C275" w14:textId="77777777">
        <w:trPr>
          <w:jc w:val="center"/>
        </w:trPr>
        <w:tc>
          <w:tcPr>
            <w:tcW w:w="3888" w:type="dxa"/>
            <w:tcMar>
              <w:top w:w="40" w:type="dxa"/>
              <w:left w:w="45" w:type="dxa"/>
              <w:bottom w:w="40" w:type="dxa"/>
              <w:right w:w="45" w:type="dxa"/>
            </w:tcMar>
            <w:vAlign w:val="center"/>
          </w:tcPr>
          <w:p w14:paraId="69D55BF5" w14:textId="77777777" w:rsidR="002F0C0E" w:rsidRDefault="00000000">
            <w:pPr>
              <w:spacing w:after="0"/>
            </w:pPr>
            <w:r>
              <w:rPr>
                <w:sz w:val="15"/>
              </w:rPr>
              <w:t>Team ID</w:t>
            </w:r>
          </w:p>
        </w:tc>
        <w:tc>
          <w:tcPr>
            <w:tcW w:w="4608" w:type="dxa"/>
            <w:tcMar>
              <w:top w:w="40" w:type="dxa"/>
              <w:left w:w="45" w:type="dxa"/>
              <w:bottom w:w="40" w:type="dxa"/>
              <w:right w:w="45" w:type="dxa"/>
            </w:tcMar>
            <w:vAlign w:val="center"/>
          </w:tcPr>
          <w:p w14:paraId="3935A982" w14:textId="19B9C893" w:rsidR="00C33F27" w:rsidRPr="00C33F27" w:rsidRDefault="00C33F27">
            <w:pPr>
              <w:spacing w:after="0"/>
              <w:rPr>
                <w:sz w:val="15"/>
              </w:rPr>
            </w:pPr>
            <w:r>
              <w:rPr>
                <w:sz w:val="15"/>
              </w:rPr>
              <w:t>SWTID-2026-6616</w:t>
            </w:r>
          </w:p>
        </w:tc>
      </w:tr>
      <w:tr w:rsidR="002F0C0E" w14:paraId="66783CA4" w14:textId="77777777">
        <w:trPr>
          <w:jc w:val="center"/>
        </w:trPr>
        <w:tc>
          <w:tcPr>
            <w:tcW w:w="3888" w:type="dxa"/>
            <w:tcMar>
              <w:top w:w="40" w:type="dxa"/>
              <w:left w:w="45" w:type="dxa"/>
              <w:bottom w:w="40" w:type="dxa"/>
              <w:right w:w="45" w:type="dxa"/>
            </w:tcMar>
            <w:vAlign w:val="center"/>
          </w:tcPr>
          <w:p w14:paraId="6394E15C" w14:textId="77777777" w:rsidR="002F0C0E" w:rsidRDefault="00000000">
            <w:pPr>
              <w:spacing w:after="0"/>
            </w:pPr>
            <w:r>
              <w:rPr>
                <w:sz w:val="15"/>
              </w:rPr>
              <w:t>Project Name</w:t>
            </w:r>
          </w:p>
        </w:tc>
        <w:tc>
          <w:tcPr>
            <w:tcW w:w="4608" w:type="dxa"/>
            <w:tcMar>
              <w:top w:w="40" w:type="dxa"/>
              <w:left w:w="45" w:type="dxa"/>
              <w:bottom w:w="40" w:type="dxa"/>
              <w:right w:w="45" w:type="dxa"/>
            </w:tcMar>
            <w:vAlign w:val="center"/>
          </w:tcPr>
          <w:p w14:paraId="619684F9" w14:textId="77777777" w:rsidR="002F0C0E" w:rsidRDefault="00000000">
            <w:pPr>
              <w:spacing w:after="0"/>
            </w:pPr>
            <w:r>
              <w:rPr>
                <w:sz w:val="15"/>
              </w:rPr>
              <w:t>Auto Ticket Classification using Flow Designer</w:t>
            </w:r>
          </w:p>
        </w:tc>
      </w:tr>
      <w:tr w:rsidR="002F0C0E" w14:paraId="6E901534" w14:textId="77777777">
        <w:trPr>
          <w:jc w:val="center"/>
        </w:trPr>
        <w:tc>
          <w:tcPr>
            <w:tcW w:w="3888" w:type="dxa"/>
            <w:tcMar>
              <w:top w:w="40" w:type="dxa"/>
              <w:left w:w="45" w:type="dxa"/>
              <w:bottom w:w="40" w:type="dxa"/>
              <w:right w:w="45" w:type="dxa"/>
            </w:tcMar>
            <w:vAlign w:val="center"/>
          </w:tcPr>
          <w:p w14:paraId="2DBB46E8" w14:textId="77777777" w:rsidR="002F0C0E" w:rsidRDefault="00000000">
            <w:pPr>
              <w:spacing w:after="0"/>
            </w:pPr>
            <w:r>
              <w:rPr>
                <w:sz w:val="15"/>
              </w:rPr>
              <w:t>Maximum Marks</w:t>
            </w:r>
          </w:p>
        </w:tc>
        <w:tc>
          <w:tcPr>
            <w:tcW w:w="4608" w:type="dxa"/>
            <w:tcMar>
              <w:top w:w="40" w:type="dxa"/>
              <w:left w:w="45" w:type="dxa"/>
              <w:bottom w:w="40" w:type="dxa"/>
              <w:right w:w="45" w:type="dxa"/>
            </w:tcMar>
            <w:vAlign w:val="center"/>
          </w:tcPr>
          <w:p w14:paraId="049BF845" w14:textId="77777777" w:rsidR="002F0C0E" w:rsidRDefault="00000000">
            <w:pPr>
              <w:spacing w:after="0"/>
            </w:pPr>
            <w:r>
              <w:rPr>
                <w:sz w:val="15"/>
              </w:rPr>
              <w:t>5 Marks</w:t>
            </w:r>
          </w:p>
        </w:tc>
      </w:tr>
    </w:tbl>
    <w:p w14:paraId="288A5731" w14:textId="77777777" w:rsidR="002F0C0E" w:rsidRDefault="00000000">
      <w:pPr>
        <w:spacing w:before="80"/>
      </w:pPr>
      <w:r>
        <w:rPr>
          <w:b/>
          <w:sz w:val="18"/>
        </w:rPr>
        <w:t>Product Backlog, Sprint Schedule, and Estimation (4 Marks)</w:t>
      </w:r>
    </w:p>
    <w:p w14:paraId="5E3FAA79" w14:textId="77777777" w:rsidR="002F0C0E" w:rsidRDefault="00000000">
      <w:r>
        <w:t>Use the following backlog to plan the ServiceNow Skill Wallet course project. Story points represent relative effort for configuration, testing, and documentation.</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493"/>
        <w:gridCol w:w="1493"/>
        <w:gridCol w:w="1493"/>
        <w:gridCol w:w="3528"/>
        <w:gridCol w:w="1493"/>
        <w:gridCol w:w="1493"/>
        <w:gridCol w:w="1493"/>
      </w:tblGrid>
      <w:tr w:rsidR="002F0C0E" w14:paraId="0C74CD1B" w14:textId="77777777">
        <w:trPr>
          <w:jc w:val="center"/>
        </w:trPr>
        <w:tc>
          <w:tcPr>
            <w:tcW w:w="907" w:type="dxa"/>
            <w:shd w:val="clear" w:color="auto" w:fill="E7E6E6"/>
            <w:tcMar>
              <w:top w:w="35" w:type="dxa"/>
              <w:left w:w="30" w:type="dxa"/>
              <w:bottom w:w="35" w:type="dxa"/>
              <w:right w:w="30" w:type="dxa"/>
            </w:tcMar>
            <w:vAlign w:val="center"/>
          </w:tcPr>
          <w:p w14:paraId="4B7BBC39" w14:textId="77777777" w:rsidR="002F0C0E" w:rsidRDefault="00000000">
            <w:pPr>
              <w:spacing w:after="0"/>
              <w:jc w:val="center"/>
            </w:pPr>
            <w:r>
              <w:rPr>
                <w:b/>
                <w:sz w:val="12"/>
              </w:rPr>
              <w:t>Sprint</w:t>
            </w:r>
          </w:p>
        </w:tc>
        <w:tc>
          <w:tcPr>
            <w:tcW w:w="1224" w:type="dxa"/>
            <w:shd w:val="clear" w:color="auto" w:fill="E7E6E6"/>
            <w:tcMar>
              <w:top w:w="35" w:type="dxa"/>
              <w:left w:w="30" w:type="dxa"/>
              <w:bottom w:w="35" w:type="dxa"/>
              <w:right w:w="30" w:type="dxa"/>
            </w:tcMar>
            <w:vAlign w:val="center"/>
          </w:tcPr>
          <w:p w14:paraId="64F0AF7F" w14:textId="77777777" w:rsidR="002F0C0E" w:rsidRDefault="00000000">
            <w:pPr>
              <w:spacing w:after="0"/>
              <w:jc w:val="center"/>
            </w:pPr>
            <w:r>
              <w:rPr>
                <w:b/>
                <w:sz w:val="12"/>
              </w:rPr>
              <w:t>Functional</w:t>
            </w:r>
            <w:r>
              <w:rPr>
                <w:b/>
                <w:sz w:val="12"/>
              </w:rPr>
              <w:br/>
              <w:t>Requirement (Epic)</w:t>
            </w:r>
          </w:p>
        </w:tc>
        <w:tc>
          <w:tcPr>
            <w:tcW w:w="907" w:type="dxa"/>
            <w:shd w:val="clear" w:color="auto" w:fill="E7E6E6"/>
            <w:tcMar>
              <w:top w:w="35" w:type="dxa"/>
              <w:left w:w="30" w:type="dxa"/>
              <w:bottom w:w="35" w:type="dxa"/>
              <w:right w:w="30" w:type="dxa"/>
            </w:tcMar>
            <w:vAlign w:val="center"/>
          </w:tcPr>
          <w:p w14:paraId="00897E59" w14:textId="77777777" w:rsidR="002F0C0E" w:rsidRDefault="00000000">
            <w:pPr>
              <w:spacing w:after="0"/>
              <w:jc w:val="center"/>
            </w:pPr>
            <w:r>
              <w:rPr>
                <w:b/>
                <w:sz w:val="12"/>
              </w:rPr>
              <w:t>User Story</w:t>
            </w:r>
            <w:r>
              <w:rPr>
                <w:b/>
                <w:sz w:val="12"/>
              </w:rPr>
              <w:br/>
              <w:t>Number</w:t>
            </w:r>
          </w:p>
        </w:tc>
        <w:tc>
          <w:tcPr>
            <w:tcW w:w="3528" w:type="dxa"/>
            <w:shd w:val="clear" w:color="auto" w:fill="E7E6E6"/>
            <w:tcMar>
              <w:top w:w="35" w:type="dxa"/>
              <w:left w:w="30" w:type="dxa"/>
              <w:bottom w:w="35" w:type="dxa"/>
              <w:right w:w="30" w:type="dxa"/>
            </w:tcMar>
            <w:vAlign w:val="center"/>
          </w:tcPr>
          <w:p w14:paraId="35C0BC54" w14:textId="77777777" w:rsidR="002F0C0E" w:rsidRDefault="00000000">
            <w:pPr>
              <w:spacing w:after="0"/>
              <w:jc w:val="center"/>
            </w:pPr>
            <w:r>
              <w:rPr>
                <w:b/>
                <w:sz w:val="12"/>
              </w:rPr>
              <w:t>User Story / Task</w:t>
            </w:r>
          </w:p>
        </w:tc>
        <w:tc>
          <w:tcPr>
            <w:tcW w:w="792" w:type="dxa"/>
            <w:shd w:val="clear" w:color="auto" w:fill="E7E6E6"/>
            <w:tcMar>
              <w:top w:w="35" w:type="dxa"/>
              <w:left w:w="30" w:type="dxa"/>
              <w:bottom w:w="35" w:type="dxa"/>
              <w:right w:w="30" w:type="dxa"/>
            </w:tcMar>
            <w:vAlign w:val="center"/>
          </w:tcPr>
          <w:p w14:paraId="3E05AB7F" w14:textId="77777777" w:rsidR="002F0C0E" w:rsidRDefault="00000000">
            <w:pPr>
              <w:spacing w:after="0"/>
              <w:jc w:val="center"/>
            </w:pPr>
            <w:r>
              <w:rPr>
                <w:b/>
                <w:sz w:val="12"/>
              </w:rPr>
              <w:t>Story Points</w:t>
            </w:r>
          </w:p>
        </w:tc>
        <w:tc>
          <w:tcPr>
            <w:tcW w:w="792" w:type="dxa"/>
            <w:shd w:val="clear" w:color="auto" w:fill="E7E6E6"/>
            <w:tcMar>
              <w:top w:w="35" w:type="dxa"/>
              <w:left w:w="30" w:type="dxa"/>
              <w:bottom w:w="35" w:type="dxa"/>
              <w:right w:w="30" w:type="dxa"/>
            </w:tcMar>
            <w:vAlign w:val="center"/>
          </w:tcPr>
          <w:p w14:paraId="7A91094A" w14:textId="77777777" w:rsidR="002F0C0E" w:rsidRDefault="00000000">
            <w:pPr>
              <w:spacing w:after="0"/>
              <w:jc w:val="center"/>
            </w:pPr>
            <w:r>
              <w:rPr>
                <w:b/>
                <w:sz w:val="12"/>
              </w:rPr>
              <w:t>Priority</w:t>
            </w:r>
          </w:p>
        </w:tc>
        <w:tc>
          <w:tcPr>
            <w:tcW w:w="936" w:type="dxa"/>
            <w:shd w:val="clear" w:color="auto" w:fill="E7E6E6"/>
            <w:tcMar>
              <w:top w:w="35" w:type="dxa"/>
              <w:left w:w="30" w:type="dxa"/>
              <w:bottom w:w="35" w:type="dxa"/>
              <w:right w:w="30" w:type="dxa"/>
            </w:tcMar>
            <w:vAlign w:val="center"/>
          </w:tcPr>
          <w:p w14:paraId="291E5A24" w14:textId="77777777" w:rsidR="002F0C0E" w:rsidRDefault="00000000">
            <w:pPr>
              <w:spacing w:after="0"/>
              <w:jc w:val="center"/>
            </w:pPr>
            <w:r>
              <w:rPr>
                <w:b/>
                <w:sz w:val="12"/>
              </w:rPr>
              <w:t>Team</w:t>
            </w:r>
            <w:r>
              <w:rPr>
                <w:b/>
                <w:sz w:val="12"/>
              </w:rPr>
              <w:br/>
              <w:t>Members</w:t>
            </w:r>
          </w:p>
        </w:tc>
      </w:tr>
      <w:tr w:rsidR="002F0C0E" w14:paraId="7080BFC2" w14:textId="77777777">
        <w:trPr>
          <w:jc w:val="center"/>
        </w:trPr>
        <w:tc>
          <w:tcPr>
            <w:tcW w:w="1493" w:type="dxa"/>
            <w:tcMar>
              <w:top w:w="32" w:type="dxa"/>
              <w:left w:w="28" w:type="dxa"/>
              <w:bottom w:w="32" w:type="dxa"/>
              <w:right w:w="28" w:type="dxa"/>
            </w:tcMar>
            <w:vAlign w:val="center"/>
          </w:tcPr>
          <w:p w14:paraId="77ED36DC" w14:textId="77777777" w:rsidR="002F0C0E" w:rsidRDefault="00000000">
            <w:pPr>
              <w:spacing w:after="0"/>
              <w:jc w:val="center"/>
            </w:pPr>
            <w:r>
              <w:rPr>
                <w:sz w:val="12"/>
              </w:rPr>
              <w:t>Sprint-1</w:t>
            </w:r>
          </w:p>
        </w:tc>
        <w:tc>
          <w:tcPr>
            <w:tcW w:w="1493" w:type="dxa"/>
            <w:tcMar>
              <w:top w:w="32" w:type="dxa"/>
              <w:left w:w="28" w:type="dxa"/>
              <w:bottom w:w="32" w:type="dxa"/>
              <w:right w:w="28" w:type="dxa"/>
            </w:tcMar>
            <w:vAlign w:val="center"/>
          </w:tcPr>
          <w:p w14:paraId="625E7CA6" w14:textId="77777777" w:rsidR="002F0C0E" w:rsidRDefault="00000000">
            <w:pPr>
              <w:spacing w:after="0"/>
            </w:pPr>
            <w:r>
              <w:rPr>
                <w:sz w:val="12"/>
              </w:rPr>
              <w:t>Platform &amp; Flow Setup</w:t>
            </w:r>
          </w:p>
        </w:tc>
        <w:tc>
          <w:tcPr>
            <w:tcW w:w="1493" w:type="dxa"/>
            <w:tcMar>
              <w:top w:w="32" w:type="dxa"/>
              <w:left w:w="28" w:type="dxa"/>
              <w:bottom w:w="32" w:type="dxa"/>
              <w:right w:w="28" w:type="dxa"/>
            </w:tcMar>
            <w:vAlign w:val="center"/>
          </w:tcPr>
          <w:p w14:paraId="5DE0C757" w14:textId="77777777" w:rsidR="002F0C0E" w:rsidRDefault="00000000">
            <w:pPr>
              <w:spacing w:after="0"/>
              <w:jc w:val="center"/>
            </w:pPr>
            <w:r>
              <w:rPr>
                <w:sz w:val="12"/>
              </w:rPr>
              <w:t>USN-1</w:t>
            </w:r>
          </w:p>
        </w:tc>
        <w:tc>
          <w:tcPr>
            <w:tcW w:w="1493" w:type="dxa"/>
            <w:tcMar>
              <w:top w:w="32" w:type="dxa"/>
              <w:left w:w="28" w:type="dxa"/>
              <w:bottom w:w="32" w:type="dxa"/>
              <w:right w:w="28" w:type="dxa"/>
            </w:tcMar>
            <w:vAlign w:val="center"/>
          </w:tcPr>
          <w:p w14:paraId="134C490C" w14:textId="77777777" w:rsidR="002F0C0E" w:rsidRDefault="00000000">
            <w:pPr>
              <w:spacing w:after="0"/>
            </w:pPr>
            <w:r>
              <w:rPr>
                <w:sz w:val="12"/>
              </w:rPr>
              <w:t>As a ServiceNow learner, I want to configure the incident/ticket flow environment so that the project can be implemented in Flow Designer.</w:t>
            </w:r>
          </w:p>
        </w:tc>
        <w:tc>
          <w:tcPr>
            <w:tcW w:w="1493" w:type="dxa"/>
            <w:tcMar>
              <w:top w:w="32" w:type="dxa"/>
              <w:left w:w="28" w:type="dxa"/>
              <w:bottom w:w="32" w:type="dxa"/>
              <w:right w:w="28" w:type="dxa"/>
            </w:tcMar>
            <w:vAlign w:val="center"/>
          </w:tcPr>
          <w:p w14:paraId="709B0F2C" w14:textId="77777777" w:rsidR="002F0C0E" w:rsidRDefault="00000000">
            <w:pPr>
              <w:spacing w:after="0"/>
              <w:jc w:val="center"/>
            </w:pPr>
            <w:r>
              <w:rPr>
                <w:sz w:val="12"/>
              </w:rPr>
              <w:t>2</w:t>
            </w:r>
          </w:p>
        </w:tc>
        <w:tc>
          <w:tcPr>
            <w:tcW w:w="1493" w:type="dxa"/>
            <w:tcMar>
              <w:top w:w="32" w:type="dxa"/>
              <w:left w:w="28" w:type="dxa"/>
              <w:bottom w:w="32" w:type="dxa"/>
              <w:right w:w="28" w:type="dxa"/>
            </w:tcMar>
            <w:vAlign w:val="center"/>
          </w:tcPr>
          <w:p w14:paraId="07A20592" w14:textId="77777777" w:rsidR="002F0C0E" w:rsidRDefault="00000000">
            <w:pPr>
              <w:spacing w:after="0"/>
              <w:jc w:val="center"/>
            </w:pPr>
            <w:r>
              <w:rPr>
                <w:sz w:val="12"/>
              </w:rPr>
              <w:t>High</w:t>
            </w:r>
          </w:p>
        </w:tc>
        <w:tc>
          <w:tcPr>
            <w:tcW w:w="1493" w:type="dxa"/>
            <w:tcMar>
              <w:top w:w="32" w:type="dxa"/>
              <w:left w:w="28" w:type="dxa"/>
              <w:bottom w:w="32" w:type="dxa"/>
              <w:right w:w="28" w:type="dxa"/>
            </w:tcMar>
            <w:vAlign w:val="center"/>
          </w:tcPr>
          <w:p w14:paraId="6DBC6BCE" w14:textId="77777777" w:rsidR="002F0C0E" w:rsidRDefault="00000000">
            <w:pPr>
              <w:spacing w:after="0"/>
              <w:jc w:val="center"/>
            </w:pPr>
            <w:r>
              <w:rPr>
                <w:sz w:val="12"/>
              </w:rPr>
              <w:t>Student</w:t>
            </w:r>
          </w:p>
        </w:tc>
      </w:tr>
      <w:tr w:rsidR="002F0C0E" w14:paraId="58617810" w14:textId="77777777">
        <w:trPr>
          <w:jc w:val="center"/>
        </w:trPr>
        <w:tc>
          <w:tcPr>
            <w:tcW w:w="1493" w:type="dxa"/>
            <w:tcMar>
              <w:top w:w="32" w:type="dxa"/>
              <w:left w:w="28" w:type="dxa"/>
              <w:bottom w:w="32" w:type="dxa"/>
              <w:right w:w="28" w:type="dxa"/>
            </w:tcMar>
            <w:vAlign w:val="center"/>
          </w:tcPr>
          <w:p w14:paraId="1649747C" w14:textId="77777777" w:rsidR="002F0C0E" w:rsidRDefault="00000000">
            <w:pPr>
              <w:spacing w:after="0"/>
              <w:jc w:val="center"/>
            </w:pPr>
            <w:r>
              <w:rPr>
                <w:sz w:val="12"/>
              </w:rPr>
              <w:t>Sprint-1</w:t>
            </w:r>
          </w:p>
        </w:tc>
        <w:tc>
          <w:tcPr>
            <w:tcW w:w="1493" w:type="dxa"/>
            <w:tcMar>
              <w:top w:w="32" w:type="dxa"/>
              <w:left w:w="28" w:type="dxa"/>
              <w:bottom w:w="32" w:type="dxa"/>
              <w:right w:w="28" w:type="dxa"/>
            </w:tcMar>
            <w:vAlign w:val="center"/>
          </w:tcPr>
          <w:p w14:paraId="1B066808" w14:textId="77777777" w:rsidR="002F0C0E" w:rsidRDefault="00000000">
            <w:pPr>
              <w:spacing w:after="0"/>
            </w:pPr>
            <w:r>
              <w:rPr>
                <w:sz w:val="12"/>
              </w:rPr>
              <w:t>Platform &amp; Flow Setup</w:t>
            </w:r>
          </w:p>
        </w:tc>
        <w:tc>
          <w:tcPr>
            <w:tcW w:w="1493" w:type="dxa"/>
            <w:tcMar>
              <w:top w:w="32" w:type="dxa"/>
              <w:left w:w="28" w:type="dxa"/>
              <w:bottom w:w="32" w:type="dxa"/>
              <w:right w:w="28" w:type="dxa"/>
            </w:tcMar>
            <w:vAlign w:val="center"/>
          </w:tcPr>
          <w:p w14:paraId="5FD1AA1C" w14:textId="77777777" w:rsidR="002F0C0E" w:rsidRDefault="00000000">
            <w:pPr>
              <w:spacing w:after="0"/>
              <w:jc w:val="center"/>
            </w:pPr>
            <w:r>
              <w:rPr>
                <w:sz w:val="12"/>
              </w:rPr>
              <w:t>USN-2</w:t>
            </w:r>
          </w:p>
        </w:tc>
        <w:tc>
          <w:tcPr>
            <w:tcW w:w="1493" w:type="dxa"/>
            <w:tcMar>
              <w:top w:w="32" w:type="dxa"/>
              <w:left w:w="28" w:type="dxa"/>
              <w:bottom w:w="32" w:type="dxa"/>
              <w:right w:w="28" w:type="dxa"/>
            </w:tcMar>
            <w:vAlign w:val="center"/>
          </w:tcPr>
          <w:p w14:paraId="0977DEA6" w14:textId="77777777" w:rsidR="002F0C0E" w:rsidRDefault="00000000">
            <w:pPr>
              <w:spacing w:after="0"/>
            </w:pPr>
            <w:r>
              <w:rPr>
                <w:sz w:val="12"/>
              </w:rPr>
              <w:t>As a ServiceNow learner, I want to define the ticket classification fields and categories so that incoming tickets can be routed consistently.</w:t>
            </w:r>
          </w:p>
        </w:tc>
        <w:tc>
          <w:tcPr>
            <w:tcW w:w="1493" w:type="dxa"/>
            <w:tcMar>
              <w:top w:w="32" w:type="dxa"/>
              <w:left w:w="28" w:type="dxa"/>
              <w:bottom w:w="32" w:type="dxa"/>
              <w:right w:w="28" w:type="dxa"/>
            </w:tcMar>
            <w:vAlign w:val="center"/>
          </w:tcPr>
          <w:p w14:paraId="56A53E0D" w14:textId="77777777" w:rsidR="002F0C0E" w:rsidRDefault="00000000">
            <w:pPr>
              <w:spacing w:after="0"/>
              <w:jc w:val="center"/>
            </w:pPr>
            <w:r>
              <w:rPr>
                <w:sz w:val="12"/>
              </w:rPr>
              <w:t>2</w:t>
            </w:r>
          </w:p>
        </w:tc>
        <w:tc>
          <w:tcPr>
            <w:tcW w:w="1493" w:type="dxa"/>
            <w:tcMar>
              <w:top w:w="32" w:type="dxa"/>
              <w:left w:w="28" w:type="dxa"/>
              <w:bottom w:w="32" w:type="dxa"/>
              <w:right w:w="28" w:type="dxa"/>
            </w:tcMar>
            <w:vAlign w:val="center"/>
          </w:tcPr>
          <w:p w14:paraId="1C4A57F6" w14:textId="77777777" w:rsidR="002F0C0E" w:rsidRDefault="00000000">
            <w:pPr>
              <w:spacing w:after="0"/>
              <w:jc w:val="center"/>
            </w:pPr>
            <w:r>
              <w:rPr>
                <w:sz w:val="12"/>
              </w:rPr>
              <w:t>High</w:t>
            </w:r>
          </w:p>
        </w:tc>
        <w:tc>
          <w:tcPr>
            <w:tcW w:w="1493" w:type="dxa"/>
            <w:tcMar>
              <w:top w:w="32" w:type="dxa"/>
              <w:left w:w="28" w:type="dxa"/>
              <w:bottom w:w="32" w:type="dxa"/>
              <w:right w:w="28" w:type="dxa"/>
            </w:tcMar>
            <w:vAlign w:val="center"/>
          </w:tcPr>
          <w:p w14:paraId="6B1D26AC" w14:textId="77777777" w:rsidR="002F0C0E" w:rsidRDefault="00000000">
            <w:pPr>
              <w:spacing w:after="0"/>
              <w:jc w:val="center"/>
            </w:pPr>
            <w:r>
              <w:rPr>
                <w:sz w:val="12"/>
              </w:rPr>
              <w:t>Student</w:t>
            </w:r>
          </w:p>
        </w:tc>
      </w:tr>
      <w:tr w:rsidR="002F0C0E" w14:paraId="4A7E8D44" w14:textId="77777777">
        <w:trPr>
          <w:jc w:val="center"/>
        </w:trPr>
        <w:tc>
          <w:tcPr>
            <w:tcW w:w="1493" w:type="dxa"/>
            <w:tcMar>
              <w:top w:w="32" w:type="dxa"/>
              <w:left w:w="28" w:type="dxa"/>
              <w:bottom w:w="32" w:type="dxa"/>
              <w:right w:w="28" w:type="dxa"/>
            </w:tcMar>
            <w:vAlign w:val="center"/>
          </w:tcPr>
          <w:p w14:paraId="2E47E717" w14:textId="77777777" w:rsidR="002F0C0E" w:rsidRDefault="00000000">
            <w:pPr>
              <w:spacing w:after="0"/>
              <w:jc w:val="center"/>
            </w:pPr>
            <w:r>
              <w:rPr>
                <w:sz w:val="12"/>
              </w:rPr>
              <w:t>Sprint-2</w:t>
            </w:r>
          </w:p>
        </w:tc>
        <w:tc>
          <w:tcPr>
            <w:tcW w:w="1493" w:type="dxa"/>
            <w:tcMar>
              <w:top w:w="32" w:type="dxa"/>
              <w:left w:w="28" w:type="dxa"/>
              <w:bottom w:w="32" w:type="dxa"/>
              <w:right w:w="28" w:type="dxa"/>
            </w:tcMar>
            <w:vAlign w:val="center"/>
          </w:tcPr>
          <w:p w14:paraId="177918B4" w14:textId="77777777" w:rsidR="002F0C0E" w:rsidRDefault="00000000">
            <w:pPr>
              <w:spacing w:after="0"/>
            </w:pPr>
            <w:r>
              <w:rPr>
                <w:sz w:val="12"/>
              </w:rPr>
              <w:t>Classification Logic</w:t>
            </w:r>
          </w:p>
        </w:tc>
        <w:tc>
          <w:tcPr>
            <w:tcW w:w="1493" w:type="dxa"/>
            <w:tcMar>
              <w:top w:w="32" w:type="dxa"/>
              <w:left w:w="28" w:type="dxa"/>
              <w:bottom w:w="32" w:type="dxa"/>
              <w:right w:w="28" w:type="dxa"/>
            </w:tcMar>
            <w:vAlign w:val="center"/>
          </w:tcPr>
          <w:p w14:paraId="1BB55F79" w14:textId="77777777" w:rsidR="002F0C0E" w:rsidRDefault="00000000">
            <w:pPr>
              <w:spacing w:after="0"/>
              <w:jc w:val="center"/>
            </w:pPr>
            <w:r>
              <w:rPr>
                <w:sz w:val="12"/>
              </w:rPr>
              <w:t>USN-3</w:t>
            </w:r>
          </w:p>
        </w:tc>
        <w:tc>
          <w:tcPr>
            <w:tcW w:w="1493" w:type="dxa"/>
            <w:tcMar>
              <w:top w:w="32" w:type="dxa"/>
              <w:left w:w="28" w:type="dxa"/>
              <w:bottom w:w="32" w:type="dxa"/>
              <w:right w:w="28" w:type="dxa"/>
            </w:tcMar>
            <w:vAlign w:val="center"/>
          </w:tcPr>
          <w:p w14:paraId="181C73A2" w14:textId="77777777" w:rsidR="002F0C0E" w:rsidRDefault="00000000">
            <w:pPr>
              <w:spacing w:after="0"/>
            </w:pPr>
            <w:r>
              <w:rPr>
                <w:sz w:val="12"/>
              </w:rPr>
              <w:t>As a ServiceNow learner, I want conditions in the flow to identify ticket type/category so that classification is automated.</w:t>
            </w:r>
          </w:p>
        </w:tc>
        <w:tc>
          <w:tcPr>
            <w:tcW w:w="1493" w:type="dxa"/>
            <w:tcMar>
              <w:top w:w="32" w:type="dxa"/>
              <w:left w:w="28" w:type="dxa"/>
              <w:bottom w:w="32" w:type="dxa"/>
              <w:right w:w="28" w:type="dxa"/>
            </w:tcMar>
            <w:vAlign w:val="center"/>
          </w:tcPr>
          <w:p w14:paraId="168CDD0E" w14:textId="77777777" w:rsidR="002F0C0E" w:rsidRDefault="00000000">
            <w:pPr>
              <w:spacing w:after="0"/>
              <w:jc w:val="center"/>
            </w:pPr>
            <w:r>
              <w:rPr>
                <w:sz w:val="12"/>
              </w:rPr>
              <w:t>3</w:t>
            </w:r>
          </w:p>
        </w:tc>
        <w:tc>
          <w:tcPr>
            <w:tcW w:w="1493" w:type="dxa"/>
            <w:tcMar>
              <w:top w:w="32" w:type="dxa"/>
              <w:left w:w="28" w:type="dxa"/>
              <w:bottom w:w="32" w:type="dxa"/>
              <w:right w:w="28" w:type="dxa"/>
            </w:tcMar>
            <w:vAlign w:val="center"/>
          </w:tcPr>
          <w:p w14:paraId="35091556" w14:textId="77777777" w:rsidR="002F0C0E" w:rsidRDefault="00000000">
            <w:pPr>
              <w:spacing w:after="0"/>
              <w:jc w:val="center"/>
            </w:pPr>
            <w:r>
              <w:rPr>
                <w:sz w:val="12"/>
              </w:rPr>
              <w:t>High</w:t>
            </w:r>
          </w:p>
        </w:tc>
        <w:tc>
          <w:tcPr>
            <w:tcW w:w="1493" w:type="dxa"/>
            <w:tcMar>
              <w:top w:w="32" w:type="dxa"/>
              <w:left w:w="28" w:type="dxa"/>
              <w:bottom w:w="32" w:type="dxa"/>
              <w:right w:w="28" w:type="dxa"/>
            </w:tcMar>
            <w:vAlign w:val="center"/>
          </w:tcPr>
          <w:p w14:paraId="38846760" w14:textId="77777777" w:rsidR="002F0C0E" w:rsidRDefault="00000000">
            <w:pPr>
              <w:spacing w:after="0"/>
              <w:jc w:val="center"/>
            </w:pPr>
            <w:r>
              <w:rPr>
                <w:sz w:val="12"/>
              </w:rPr>
              <w:t>Student</w:t>
            </w:r>
          </w:p>
        </w:tc>
      </w:tr>
      <w:tr w:rsidR="002F0C0E" w14:paraId="7376A842" w14:textId="77777777">
        <w:trPr>
          <w:jc w:val="center"/>
        </w:trPr>
        <w:tc>
          <w:tcPr>
            <w:tcW w:w="1493" w:type="dxa"/>
            <w:tcMar>
              <w:top w:w="32" w:type="dxa"/>
              <w:left w:w="28" w:type="dxa"/>
              <w:bottom w:w="32" w:type="dxa"/>
              <w:right w:w="28" w:type="dxa"/>
            </w:tcMar>
            <w:vAlign w:val="center"/>
          </w:tcPr>
          <w:p w14:paraId="73FE36CD" w14:textId="77777777" w:rsidR="002F0C0E" w:rsidRDefault="00000000">
            <w:pPr>
              <w:spacing w:after="0"/>
              <w:jc w:val="center"/>
            </w:pPr>
            <w:r>
              <w:rPr>
                <w:sz w:val="12"/>
              </w:rPr>
              <w:t>Sprint-2</w:t>
            </w:r>
          </w:p>
        </w:tc>
        <w:tc>
          <w:tcPr>
            <w:tcW w:w="1493" w:type="dxa"/>
            <w:tcMar>
              <w:top w:w="32" w:type="dxa"/>
              <w:left w:w="28" w:type="dxa"/>
              <w:bottom w:w="32" w:type="dxa"/>
              <w:right w:w="28" w:type="dxa"/>
            </w:tcMar>
            <w:vAlign w:val="center"/>
          </w:tcPr>
          <w:p w14:paraId="7A895326" w14:textId="77777777" w:rsidR="002F0C0E" w:rsidRDefault="00000000">
            <w:pPr>
              <w:spacing w:after="0"/>
            </w:pPr>
            <w:r>
              <w:rPr>
                <w:sz w:val="12"/>
              </w:rPr>
              <w:t>Classification Logic</w:t>
            </w:r>
          </w:p>
        </w:tc>
        <w:tc>
          <w:tcPr>
            <w:tcW w:w="1493" w:type="dxa"/>
            <w:tcMar>
              <w:top w:w="32" w:type="dxa"/>
              <w:left w:w="28" w:type="dxa"/>
              <w:bottom w:w="32" w:type="dxa"/>
              <w:right w:w="28" w:type="dxa"/>
            </w:tcMar>
            <w:vAlign w:val="center"/>
          </w:tcPr>
          <w:p w14:paraId="0147E29A" w14:textId="77777777" w:rsidR="002F0C0E" w:rsidRDefault="00000000">
            <w:pPr>
              <w:spacing w:after="0"/>
              <w:jc w:val="center"/>
            </w:pPr>
            <w:r>
              <w:rPr>
                <w:sz w:val="12"/>
              </w:rPr>
              <w:t>USN-4</w:t>
            </w:r>
          </w:p>
        </w:tc>
        <w:tc>
          <w:tcPr>
            <w:tcW w:w="1493" w:type="dxa"/>
            <w:tcMar>
              <w:top w:w="32" w:type="dxa"/>
              <w:left w:w="28" w:type="dxa"/>
              <w:bottom w:w="32" w:type="dxa"/>
              <w:right w:w="28" w:type="dxa"/>
            </w:tcMar>
            <w:vAlign w:val="center"/>
          </w:tcPr>
          <w:p w14:paraId="3DCCE2EC" w14:textId="77777777" w:rsidR="002F0C0E" w:rsidRDefault="00000000">
            <w:pPr>
              <w:spacing w:after="0"/>
            </w:pPr>
            <w:r>
              <w:rPr>
                <w:sz w:val="12"/>
              </w:rPr>
              <w:t>As a ServiceNow learner, I want actions to assign the appropriate assignment group/category so that classified tickets reach the right team.</w:t>
            </w:r>
          </w:p>
        </w:tc>
        <w:tc>
          <w:tcPr>
            <w:tcW w:w="1493" w:type="dxa"/>
            <w:tcMar>
              <w:top w:w="32" w:type="dxa"/>
              <w:left w:w="28" w:type="dxa"/>
              <w:bottom w:w="32" w:type="dxa"/>
              <w:right w:w="28" w:type="dxa"/>
            </w:tcMar>
            <w:vAlign w:val="center"/>
          </w:tcPr>
          <w:p w14:paraId="782A3B51" w14:textId="77777777" w:rsidR="002F0C0E" w:rsidRDefault="00000000">
            <w:pPr>
              <w:spacing w:after="0"/>
              <w:jc w:val="center"/>
            </w:pPr>
            <w:r>
              <w:rPr>
                <w:sz w:val="12"/>
              </w:rPr>
              <w:t>3</w:t>
            </w:r>
          </w:p>
        </w:tc>
        <w:tc>
          <w:tcPr>
            <w:tcW w:w="1493" w:type="dxa"/>
            <w:tcMar>
              <w:top w:w="32" w:type="dxa"/>
              <w:left w:w="28" w:type="dxa"/>
              <w:bottom w:w="32" w:type="dxa"/>
              <w:right w:w="28" w:type="dxa"/>
            </w:tcMar>
            <w:vAlign w:val="center"/>
          </w:tcPr>
          <w:p w14:paraId="073297F4" w14:textId="77777777" w:rsidR="002F0C0E" w:rsidRDefault="00000000">
            <w:pPr>
              <w:spacing w:after="0"/>
              <w:jc w:val="center"/>
            </w:pPr>
            <w:r>
              <w:rPr>
                <w:sz w:val="12"/>
              </w:rPr>
              <w:t>High</w:t>
            </w:r>
          </w:p>
        </w:tc>
        <w:tc>
          <w:tcPr>
            <w:tcW w:w="1493" w:type="dxa"/>
            <w:tcMar>
              <w:top w:w="32" w:type="dxa"/>
              <w:left w:w="28" w:type="dxa"/>
              <w:bottom w:w="32" w:type="dxa"/>
              <w:right w:w="28" w:type="dxa"/>
            </w:tcMar>
            <w:vAlign w:val="center"/>
          </w:tcPr>
          <w:p w14:paraId="3AFC1321" w14:textId="77777777" w:rsidR="002F0C0E" w:rsidRDefault="00000000">
            <w:pPr>
              <w:spacing w:after="0"/>
              <w:jc w:val="center"/>
            </w:pPr>
            <w:r>
              <w:rPr>
                <w:sz w:val="12"/>
              </w:rPr>
              <w:t>Student</w:t>
            </w:r>
          </w:p>
        </w:tc>
      </w:tr>
      <w:tr w:rsidR="002F0C0E" w14:paraId="1A352A5C" w14:textId="77777777">
        <w:trPr>
          <w:jc w:val="center"/>
        </w:trPr>
        <w:tc>
          <w:tcPr>
            <w:tcW w:w="1493" w:type="dxa"/>
            <w:tcMar>
              <w:top w:w="32" w:type="dxa"/>
              <w:left w:w="28" w:type="dxa"/>
              <w:bottom w:w="32" w:type="dxa"/>
              <w:right w:w="28" w:type="dxa"/>
            </w:tcMar>
            <w:vAlign w:val="center"/>
          </w:tcPr>
          <w:p w14:paraId="2A21F2ED" w14:textId="77777777" w:rsidR="002F0C0E" w:rsidRDefault="00000000">
            <w:pPr>
              <w:spacing w:after="0"/>
              <w:jc w:val="center"/>
            </w:pPr>
            <w:r>
              <w:rPr>
                <w:sz w:val="12"/>
              </w:rPr>
              <w:t>Sprint-3</w:t>
            </w:r>
          </w:p>
        </w:tc>
        <w:tc>
          <w:tcPr>
            <w:tcW w:w="1493" w:type="dxa"/>
            <w:tcMar>
              <w:top w:w="32" w:type="dxa"/>
              <w:left w:w="28" w:type="dxa"/>
              <w:bottom w:w="32" w:type="dxa"/>
              <w:right w:w="28" w:type="dxa"/>
            </w:tcMar>
            <w:vAlign w:val="center"/>
          </w:tcPr>
          <w:p w14:paraId="737126D1" w14:textId="77777777" w:rsidR="002F0C0E" w:rsidRDefault="00000000">
            <w:pPr>
              <w:spacing w:after="0"/>
            </w:pPr>
            <w:r>
              <w:rPr>
                <w:sz w:val="12"/>
              </w:rPr>
              <w:t>Testing &amp; Validation</w:t>
            </w:r>
          </w:p>
        </w:tc>
        <w:tc>
          <w:tcPr>
            <w:tcW w:w="1493" w:type="dxa"/>
            <w:tcMar>
              <w:top w:w="32" w:type="dxa"/>
              <w:left w:w="28" w:type="dxa"/>
              <w:bottom w:w="32" w:type="dxa"/>
              <w:right w:w="28" w:type="dxa"/>
            </w:tcMar>
            <w:vAlign w:val="center"/>
          </w:tcPr>
          <w:p w14:paraId="56EB0D05" w14:textId="77777777" w:rsidR="002F0C0E" w:rsidRDefault="00000000">
            <w:pPr>
              <w:spacing w:after="0"/>
              <w:jc w:val="center"/>
            </w:pPr>
            <w:r>
              <w:rPr>
                <w:sz w:val="12"/>
              </w:rPr>
              <w:t>USN-5</w:t>
            </w:r>
          </w:p>
        </w:tc>
        <w:tc>
          <w:tcPr>
            <w:tcW w:w="1493" w:type="dxa"/>
            <w:tcMar>
              <w:top w:w="32" w:type="dxa"/>
              <w:left w:w="28" w:type="dxa"/>
              <w:bottom w:w="32" w:type="dxa"/>
              <w:right w:w="28" w:type="dxa"/>
            </w:tcMar>
            <w:vAlign w:val="center"/>
          </w:tcPr>
          <w:p w14:paraId="125F64A4" w14:textId="77777777" w:rsidR="002F0C0E" w:rsidRDefault="00000000">
            <w:pPr>
              <w:spacing w:after="0"/>
            </w:pPr>
            <w:r>
              <w:rPr>
                <w:sz w:val="12"/>
              </w:rPr>
              <w:t>As a ServiceNow learner, I want to test multiple ticket inputs and verify the expected classification path before documenting the solution.</w:t>
            </w:r>
          </w:p>
        </w:tc>
        <w:tc>
          <w:tcPr>
            <w:tcW w:w="1493" w:type="dxa"/>
            <w:tcMar>
              <w:top w:w="32" w:type="dxa"/>
              <w:left w:w="28" w:type="dxa"/>
              <w:bottom w:w="32" w:type="dxa"/>
              <w:right w:w="28" w:type="dxa"/>
            </w:tcMar>
            <w:vAlign w:val="center"/>
          </w:tcPr>
          <w:p w14:paraId="70A4A9AA" w14:textId="77777777" w:rsidR="002F0C0E" w:rsidRDefault="00000000">
            <w:pPr>
              <w:spacing w:after="0"/>
              <w:jc w:val="center"/>
            </w:pPr>
            <w:r>
              <w:rPr>
                <w:sz w:val="12"/>
              </w:rPr>
              <w:t>3</w:t>
            </w:r>
          </w:p>
        </w:tc>
        <w:tc>
          <w:tcPr>
            <w:tcW w:w="1493" w:type="dxa"/>
            <w:tcMar>
              <w:top w:w="32" w:type="dxa"/>
              <w:left w:w="28" w:type="dxa"/>
              <w:bottom w:w="32" w:type="dxa"/>
              <w:right w:w="28" w:type="dxa"/>
            </w:tcMar>
            <w:vAlign w:val="center"/>
          </w:tcPr>
          <w:p w14:paraId="780DC089" w14:textId="77777777" w:rsidR="002F0C0E" w:rsidRDefault="00000000">
            <w:pPr>
              <w:spacing w:after="0"/>
              <w:jc w:val="center"/>
            </w:pPr>
            <w:r>
              <w:rPr>
                <w:sz w:val="12"/>
              </w:rPr>
              <w:t>Medium</w:t>
            </w:r>
          </w:p>
        </w:tc>
        <w:tc>
          <w:tcPr>
            <w:tcW w:w="1493" w:type="dxa"/>
            <w:tcMar>
              <w:top w:w="32" w:type="dxa"/>
              <w:left w:w="28" w:type="dxa"/>
              <w:bottom w:w="32" w:type="dxa"/>
              <w:right w:w="28" w:type="dxa"/>
            </w:tcMar>
            <w:vAlign w:val="center"/>
          </w:tcPr>
          <w:p w14:paraId="42A0499F" w14:textId="77777777" w:rsidR="002F0C0E" w:rsidRDefault="00000000">
            <w:pPr>
              <w:spacing w:after="0"/>
              <w:jc w:val="center"/>
            </w:pPr>
            <w:r>
              <w:rPr>
                <w:sz w:val="12"/>
              </w:rPr>
              <w:t>Student</w:t>
            </w:r>
          </w:p>
        </w:tc>
      </w:tr>
      <w:tr w:rsidR="002F0C0E" w14:paraId="151D19B8" w14:textId="77777777">
        <w:trPr>
          <w:jc w:val="center"/>
        </w:trPr>
        <w:tc>
          <w:tcPr>
            <w:tcW w:w="1493" w:type="dxa"/>
            <w:tcMar>
              <w:top w:w="32" w:type="dxa"/>
              <w:left w:w="28" w:type="dxa"/>
              <w:bottom w:w="32" w:type="dxa"/>
              <w:right w:w="28" w:type="dxa"/>
            </w:tcMar>
            <w:vAlign w:val="center"/>
          </w:tcPr>
          <w:p w14:paraId="04A6DDD9" w14:textId="77777777" w:rsidR="002F0C0E" w:rsidRDefault="00000000">
            <w:pPr>
              <w:spacing w:after="0"/>
              <w:jc w:val="center"/>
            </w:pPr>
            <w:r>
              <w:rPr>
                <w:sz w:val="12"/>
              </w:rPr>
              <w:t>Sprint-3</w:t>
            </w:r>
          </w:p>
        </w:tc>
        <w:tc>
          <w:tcPr>
            <w:tcW w:w="1493" w:type="dxa"/>
            <w:tcMar>
              <w:top w:w="32" w:type="dxa"/>
              <w:left w:w="28" w:type="dxa"/>
              <w:bottom w:w="32" w:type="dxa"/>
              <w:right w:w="28" w:type="dxa"/>
            </w:tcMar>
            <w:vAlign w:val="center"/>
          </w:tcPr>
          <w:p w14:paraId="109979D1" w14:textId="77777777" w:rsidR="002F0C0E" w:rsidRDefault="00000000">
            <w:pPr>
              <w:spacing w:after="0"/>
            </w:pPr>
            <w:r>
              <w:rPr>
                <w:sz w:val="12"/>
              </w:rPr>
              <w:t>Testing &amp; Validation</w:t>
            </w:r>
          </w:p>
        </w:tc>
        <w:tc>
          <w:tcPr>
            <w:tcW w:w="1493" w:type="dxa"/>
            <w:tcMar>
              <w:top w:w="32" w:type="dxa"/>
              <w:left w:w="28" w:type="dxa"/>
              <w:bottom w:w="32" w:type="dxa"/>
              <w:right w:w="28" w:type="dxa"/>
            </w:tcMar>
            <w:vAlign w:val="center"/>
          </w:tcPr>
          <w:p w14:paraId="6AE3124D" w14:textId="77777777" w:rsidR="002F0C0E" w:rsidRDefault="00000000">
            <w:pPr>
              <w:spacing w:after="0"/>
              <w:jc w:val="center"/>
            </w:pPr>
            <w:r>
              <w:rPr>
                <w:sz w:val="12"/>
              </w:rPr>
              <w:t>USN-6</w:t>
            </w:r>
          </w:p>
        </w:tc>
        <w:tc>
          <w:tcPr>
            <w:tcW w:w="1493" w:type="dxa"/>
            <w:tcMar>
              <w:top w:w="32" w:type="dxa"/>
              <w:left w:w="28" w:type="dxa"/>
              <w:bottom w:w="32" w:type="dxa"/>
              <w:right w:w="28" w:type="dxa"/>
            </w:tcMar>
            <w:vAlign w:val="center"/>
          </w:tcPr>
          <w:p w14:paraId="244209D6" w14:textId="77777777" w:rsidR="002F0C0E" w:rsidRDefault="00000000">
            <w:pPr>
              <w:spacing w:after="0"/>
            </w:pPr>
            <w:r>
              <w:rPr>
                <w:sz w:val="12"/>
              </w:rPr>
              <w:t>As a ServiceNow learner, I want to record test cases and observed results so that the flow behaviour can be evaluated objectively.</w:t>
            </w:r>
          </w:p>
        </w:tc>
        <w:tc>
          <w:tcPr>
            <w:tcW w:w="1493" w:type="dxa"/>
            <w:tcMar>
              <w:top w:w="32" w:type="dxa"/>
              <w:left w:w="28" w:type="dxa"/>
              <w:bottom w:w="32" w:type="dxa"/>
              <w:right w:w="28" w:type="dxa"/>
            </w:tcMar>
            <w:vAlign w:val="center"/>
          </w:tcPr>
          <w:p w14:paraId="148025F2" w14:textId="77777777" w:rsidR="002F0C0E" w:rsidRDefault="00000000">
            <w:pPr>
              <w:spacing w:after="0"/>
              <w:jc w:val="center"/>
            </w:pPr>
            <w:r>
              <w:rPr>
                <w:sz w:val="12"/>
              </w:rPr>
              <w:t>2</w:t>
            </w:r>
          </w:p>
        </w:tc>
        <w:tc>
          <w:tcPr>
            <w:tcW w:w="1493" w:type="dxa"/>
            <w:tcMar>
              <w:top w:w="32" w:type="dxa"/>
              <w:left w:w="28" w:type="dxa"/>
              <w:bottom w:w="32" w:type="dxa"/>
              <w:right w:w="28" w:type="dxa"/>
            </w:tcMar>
            <w:vAlign w:val="center"/>
          </w:tcPr>
          <w:p w14:paraId="133C682B" w14:textId="77777777" w:rsidR="002F0C0E" w:rsidRDefault="00000000">
            <w:pPr>
              <w:spacing w:after="0"/>
              <w:jc w:val="center"/>
            </w:pPr>
            <w:r>
              <w:rPr>
                <w:sz w:val="12"/>
              </w:rPr>
              <w:t>Medium</w:t>
            </w:r>
          </w:p>
        </w:tc>
        <w:tc>
          <w:tcPr>
            <w:tcW w:w="1493" w:type="dxa"/>
            <w:tcMar>
              <w:top w:w="32" w:type="dxa"/>
              <w:left w:w="28" w:type="dxa"/>
              <w:bottom w:w="32" w:type="dxa"/>
              <w:right w:w="28" w:type="dxa"/>
            </w:tcMar>
            <w:vAlign w:val="center"/>
          </w:tcPr>
          <w:p w14:paraId="0F74F664" w14:textId="77777777" w:rsidR="002F0C0E" w:rsidRDefault="00000000">
            <w:pPr>
              <w:spacing w:after="0"/>
              <w:jc w:val="center"/>
            </w:pPr>
            <w:r>
              <w:rPr>
                <w:sz w:val="12"/>
              </w:rPr>
              <w:t>Student</w:t>
            </w:r>
          </w:p>
        </w:tc>
      </w:tr>
      <w:tr w:rsidR="002F0C0E" w14:paraId="1946FCD6" w14:textId="77777777">
        <w:trPr>
          <w:jc w:val="center"/>
        </w:trPr>
        <w:tc>
          <w:tcPr>
            <w:tcW w:w="1493" w:type="dxa"/>
            <w:tcMar>
              <w:top w:w="32" w:type="dxa"/>
              <w:left w:w="28" w:type="dxa"/>
              <w:bottom w:w="32" w:type="dxa"/>
              <w:right w:w="28" w:type="dxa"/>
            </w:tcMar>
            <w:vAlign w:val="center"/>
          </w:tcPr>
          <w:p w14:paraId="187074F3" w14:textId="77777777" w:rsidR="002F0C0E" w:rsidRDefault="00000000">
            <w:pPr>
              <w:spacing w:after="0"/>
              <w:jc w:val="center"/>
            </w:pPr>
            <w:r>
              <w:rPr>
                <w:sz w:val="12"/>
              </w:rPr>
              <w:t>Sprint-4</w:t>
            </w:r>
          </w:p>
        </w:tc>
        <w:tc>
          <w:tcPr>
            <w:tcW w:w="1493" w:type="dxa"/>
            <w:tcMar>
              <w:top w:w="32" w:type="dxa"/>
              <w:left w:w="28" w:type="dxa"/>
              <w:bottom w:w="32" w:type="dxa"/>
              <w:right w:w="28" w:type="dxa"/>
            </w:tcMar>
            <w:vAlign w:val="center"/>
          </w:tcPr>
          <w:p w14:paraId="2D433E3C" w14:textId="77777777" w:rsidR="002F0C0E" w:rsidRDefault="00000000">
            <w:pPr>
              <w:spacing w:after="0"/>
            </w:pPr>
            <w:r>
              <w:rPr>
                <w:sz w:val="12"/>
              </w:rPr>
              <w:t>Documentation &amp; Review</w:t>
            </w:r>
          </w:p>
        </w:tc>
        <w:tc>
          <w:tcPr>
            <w:tcW w:w="1493" w:type="dxa"/>
            <w:tcMar>
              <w:top w:w="32" w:type="dxa"/>
              <w:left w:w="28" w:type="dxa"/>
              <w:bottom w:w="32" w:type="dxa"/>
              <w:right w:w="28" w:type="dxa"/>
            </w:tcMar>
            <w:vAlign w:val="center"/>
          </w:tcPr>
          <w:p w14:paraId="07B740DE" w14:textId="77777777" w:rsidR="002F0C0E" w:rsidRDefault="00000000">
            <w:pPr>
              <w:spacing w:after="0"/>
              <w:jc w:val="center"/>
            </w:pPr>
            <w:r>
              <w:rPr>
                <w:sz w:val="12"/>
              </w:rPr>
              <w:t>USN-7</w:t>
            </w:r>
          </w:p>
        </w:tc>
        <w:tc>
          <w:tcPr>
            <w:tcW w:w="1493" w:type="dxa"/>
            <w:tcMar>
              <w:top w:w="32" w:type="dxa"/>
              <w:left w:w="28" w:type="dxa"/>
              <w:bottom w:w="32" w:type="dxa"/>
              <w:right w:w="28" w:type="dxa"/>
            </w:tcMar>
            <w:vAlign w:val="center"/>
          </w:tcPr>
          <w:p w14:paraId="1C40398D" w14:textId="77777777" w:rsidR="002F0C0E" w:rsidRDefault="00000000">
            <w:pPr>
              <w:spacing w:after="0"/>
            </w:pPr>
            <w:r>
              <w:rPr>
                <w:sz w:val="12"/>
              </w:rPr>
              <w:t>As a ServiceNow learner, I want to document the trigger, conditions, actions, benefits, limitations, and future enhancements for submission.</w:t>
            </w:r>
          </w:p>
        </w:tc>
        <w:tc>
          <w:tcPr>
            <w:tcW w:w="1493" w:type="dxa"/>
            <w:tcMar>
              <w:top w:w="32" w:type="dxa"/>
              <w:left w:w="28" w:type="dxa"/>
              <w:bottom w:w="32" w:type="dxa"/>
              <w:right w:w="28" w:type="dxa"/>
            </w:tcMar>
            <w:vAlign w:val="center"/>
          </w:tcPr>
          <w:p w14:paraId="66EC92D6" w14:textId="77777777" w:rsidR="002F0C0E" w:rsidRDefault="00000000">
            <w:pPr>
              <w:spacing w:after="0"/>
              <w:jc w:val="center"/>
            </w:pPr>
            <w:r>
              <w:rPr>
                <w:sz w:val="12"/>
              </w:rPr>
              <w:t>2</w:t>
            </w:r>
          </w:p>
        </w:tc>
        <w:tc>
          <w:tcPr>
            <w:tcW w:w="1493" w:type="dxa"/>
            <w:tcMar>
              <w:top w:w="32" w:type="dxa"/>
              <w:left w:w="28" w:type="dxa"/>
              <w:bottom w:w="32" w:type="dxa"/>
              <w:right w:w="28" w:type="dxa"/>
            </w:tcMar>
            <w:vAlign w:val="center"/>
          </w:tcPr>
          <w:p w14:paraId="1CCA19ED" w14:textId="77777777" w:rsidR="002F0C0E" w:rsidRDefault="00000000">
            <w:pPr>
              <w:spacing w:after="0"/>
              <w:jc w:val="center"/>
            </w:pPr>
            <w:r>
              <w:rPr>
                <w:sz w:val="12"/>
              </w:rPr>
              <w:t>Medium</w:t>
            </w:r>
          </w:p>
        </w:tc>
        <w:tc>
          <w:tcPr>
            <w:tcW w:w="1493" w:type="dxa"/>
            <w:tcMar>
              <w:top w:w="32" w:type="dxa"/>
              <w:left w:w="28" w:type="dxa"/>
              <w:bottom w:w="32" w:type="dxa"/>
              <w:right w:w="28" w:type="dxa"/>
            </w:tcMar>
            <w:vAlign w:val="center"/>
          </w:tcPr>
          <w:p w14:paraId="10514815" w14:textId="77777777" w:rsidR="002F0C0E" w:rsidRDefault="00000000">
            <w:pPr>
              <w:spacing w:after="0"/>
              <w:jc w:val="center"/>
            </w:pPr>
            <w:r>
              <w:rPr>
                <w:sz w:val="12"/>
              </w:rPr>
              <w:t>Student</w:t>
            </w:r>
          </w:p>
        </w:tc>
      </w:tr>
      <w:tr w:rsidR="002F0C0E" w14:paraId="775513ED" w14:textId="77777777">
        <w:trPr>
          <w:jc w:val="center"/>
        </w:trPr>
        <w:tc>
          <w:tcPr>
            <w:tcW w:w="1493" w:type="dxa"/>
            <w:tcMar>
              <w:top w:w="32" w:type="dxa"/>
              <w:left w:w="28" w:type="dxa"/>
              <w:bottom w:w="32" w:type="dxa"/>
              <w:right w:w="28" w:type="dxa"/>
            </w:tcMar>
            <w:vAlign w:val="center"/>
          </w:tcPr>
          <w:p w14:paraId="535E61DA" w14:textId="77777777" w:rsidR="002F0C0E" w:rsidRDefault="00000000">
            <w:pPr>
              <w:spacing w:after="0"/>
              <w:jc w:val="center"/>
            </w:pPr>
            <w:r>
              <w:rPr>
                <w:sz w:val="12"/>
              </w:rPr>
              <w:t>Sprint-4</w:t>
            </w:r>
          </w:p>
        </w:tc>
        <w:tc>
          <w:tcPr>
            <w:tcW w:w="1493" w:type="dxa"/>
            <w:tcMar>
              <w:top w:w="32" w:type="dxa"/>
              <w:left w:w="28" w:type="dxa"/>
              <w:bottom w:w="32" w:type="dxa"/>
              <w:right w:w="28" w:type="dxa"/>
            </w:tcMar>
            <w:vAlign w:val="center"/>
          </w:tcPr>
          <w:p w14:paraId="66DCC64E" w14:textId="77777777" w:rsidR="002F0C0E" w:rsidRDefault="00000000">
            <w:pPr>
              <w:spacing w:after="0"/>
            </w:pPr>
            <w:r>
              <w:rPr>
                <w:sz w:val="12"/>
              </w:rPr>
              <w:t>Documentation &amp; Review</w:t>
            </w:r>
          </w:p>
        </w:tc>
        <w:tc>
          <w:tcPr>
            <w:tcW w:w="1493" w:type="dxa"/>
            <w:tcMar>
              <w:top w:w="32" w:type="dxa"/>
              <w:left w:w="28" w:type="dxa"/>
              <w:bottom w:w="32" w:type="dxa"/>
              <w:right w:w="28" w:type="dxa"/>
            </w:tcMar>
            <w:vAlign w:val="center"/>
          </w:tcPr>
          <w:p w14:paraId="3EB07D92" w14:textId="77777777" w:rsidR="002F0C0E" w:rsidRDefault="00000000">
            <w:pPr>
              <w:spacing w:after="0"/>
              <w:jc w:val="center"/>
            </w:pPr>
            <w:r>
              <w:rPr>
                <w:sz w:val="12"/>
              </w:rPr>
              <w:t>USN-8</w:t>
            </w:r>
          </w:p>
        </w:tc>
        <w:tc>
          <w:tcPr>
            <w:tcW w:w="1493" w:type="dxa"/>
            <w:tcMar>
              <w:top w:w="32" w:type="dxa"/>
              <w:left w:w="28" w:type="dxa"/>
              <w:bottom w:w="32" w:type="dxa"/>
              <w:right w:w="28" w:type="dxa"/>
            </w:tcMar>
            <w:vAlign w:val="center"/>
          </w:tcPr>
          <w:p w14:paraId="13CE1EB6" w14:textId="77777777" w:rsidR="002F0C0E" w:rsidRDefault="00000000">
            <w:pPr>
              <w:spacing w:after="0"/>
            </w:pPr>
            <w:r>
              <w:rPr>
                <w:sz w:val="12"/>
              </w:rPr>
              <w:t>As a ServiceNow learner, I want to review the completed flow configuration and prepare the final course documentation.</w:t>
            </w:r>
          </w:p>
        </w:tc>
        <w:tc>
          <w:tcPr>
            <w:tcW w:w="1493" w:type="dxa"/>
            <w:tcMar>
              <w:top w:w="32" w:type="dxa"/>
              <w:left w:w="28" w:type="dxa"/>
              <w:bottom w:w="32" w:type="dxa"/>
              <w:right w:w="28" w:type="dxa"/>
            </w:tcMar>
            <w:vAlign w:val="center"/>
          </w:tcPr>
          <w:p w14:paraId="657CE955" w14:textId="77777777" w:rsidR="002F0C0E" w:rsidRDefault="00000000">
            <w:pPr>
              <w:spacing w:after="0"/>
              <w:jc w:val="center"/>
            </w:pPr>
            <w:r>
              <w:rPr>
                <w:sz w:val="12"/>
              </w:rPr>
              <w:t>1</w:t>
            </w:r>
          </w:p>
        </w:tc>
        <w:tc>
          <w:tcPr>
            <w:tcW w:w="1493" w:type="dxa"/>
            <w:tcMar>
              <w:top w:w="32" w:type="dxa"/>
              <w:left w:w="28" w:type="dxa"/>
              <w:bottom w:w="32" w:type="dxa"/>
              <w:right w:w="28" w:type="dxa"/>
            </w:tcMar>
            <w:vAlign w:val="center"/>
          </w:tcPr>
          <w:p w14:paraId="04104B15" w14:textId="77777777" w:rsidR="002F0C0E" w:rsidRDefault="00000000">
            <w:pPr>
              <w:spacing w:after="0"/>
              <w:jc w:val="center"/>
            </w:pPr>
            <w:r>
              <w:rPr>
                <w:sz w:val="12"/>
              </w:rPr>
              <w:t>Low</w:t>
            </w:r>
          </w:p>
        </w:tc>
        <w:tc>
          <w:tcPr>
            <w:tcW w:w="1493" w:type="dxa"/>
            <w:tcMar>
              <w:top w:w="32" w:type="dxa"/>
              <w:left w:w="28" w:type="dxa"/>
              <w:bottom w:w="32" w:type="dxa"/>
              <w:right w:w="28" w:type="dxa"/>
            </w:tcMar>
            <w:vAlign w:val="center"/>
          </w:tcPr>
          <w:p w14:paraId="001D1902" w14:textId="77777777" w:rsidR="002F0C0E" w:rsidRDefault="00000000">
            <w:pPr>
              <w:spacing w:after="0"/>
              <w:jc w:val="center"/>
            </w:pPr>
            <w:r>
              <w:rPr>
                <w:sz w:val="12"/>
              </w:rPr>
              <w:t>Student</w:t>
            </w:r>
          </w:p>
        </w:tc>
      </w:tr>
    </w:tbl>
    <w:p w14:paraId="15EA5FC4" w14:textId="77777777" w:rsidR="002F0C0E" w:rsidRDefault="00000000">
      <w:r>
        <w:br w:type="page"/>
      </w:r>
    </w:p>
    <w:p w14:paraId="5B689D05" w14:textId="77777777" w:rsidR="002F0C0E" w:rsidRDefault="00000000">
      <w:r>
        <w:rPr>
          <w:b/>
          <w:sz w:val="18"/>
        </w:rPr>
        <w:lastRenderedPageBreak/>
        <w:t>Project Tracker, Velocity &amp; Burndown Chart (4 Marks)</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493"/>
        <w:gridCol w:w="1493"/>
        <w:gridCol w:w="1493"/>
        <w:gridCol w:w="1493"/>
        <w:gridCol w:w="1493"/>
        <w:gridCol w:w="1512"/>
        <w:gridCol w:w="1493"/>
      </w:tblGrid>
      <w:tr w:rsidR="002F0C0E" w14:paraId="182C8EEA" w14:textId="77777777">
        <w:trPr>
          <w:jc w:val="center"/>
        </w:trPr>
        <w:tc>
          <w:tcPr>
            <w:tcW w:w="893" w:type="dxa"/>
            <w:shd w:val="clear" w:color="auto" w:fill="E7E6E6"/>
            <w:tcMar>
              <w:top w:w="32" w:type="dxa"/>
              <w:left w:w="25" w:type="dxa"/>
              <w:bottom w:w="32" w:type="dxa"/>
              <w:right w:w="25" w:type="dxa"/>
            </w:tcMar>
            <w:vAlign w:val="center"/>
          </w:tcPr>
          <w:p w14:paraId="575CB935" w14:textId="77777777" w:rsidR="002F0C0E" w:rsidRDefault="00000000">
            <w:pPr>
              <w:spacing w:after="0"/>
              <w:jc w:val="center"/>
            </w:pPr>
            <w:r>
              <w:rPr>
                <w:b/>
                <w:sz w:val="12"/>
              </w:rPr>
              <w:t>Sprint</w:t>
            </w:r>
          </w:p>
        </w:tc>
        <w:tc>
          <w:tcPr>
            <w:tcW w:w="936" w:type="dxa"/>
            <w:shd w:val="clear" w:color="auto" w:fill="E7E6E6"/>
            <w:tcMar>
              <w:top w:w="32" w:type="dxa"/>
              <w:left w:w="25" w:type="dxa"/>
              <w:bottom w:w="32" w:type="dxa"/>
              <w:right w:w="25" w:type="dxa"/>
            </w:tcMar>
            <w:vAlign w:val="center"/>
          </w:tcPr>
          <w:p w14:paraId="1B3A11C7" w14:textId="77777777" w:rsidR="002F0C0E" w:rsidRDefault="00000000">
            <w:pPr>
              <w:spacing w:after="0"/>
              <w:jc w:val="center"/>
            </w:pPr>
            <w:r>
              <w:rPr>
                <w:b/>
                <w:sz w:val="12"/>
              </w:rPr>
              <w:t>Total Story</w:t>
            </w:r>
            <w:r>
              <w:rPr>
                <w:b/>
                <w:sz w:val="12"/>
              </w:rPr>
              <w:br/>
              <w:t>Points</w:t>
            </w:r>
          </w:p>
        </w:tc>
        <w:tc>
          <w:tcPr>
            <w:tcW w:w="792" w:type="dxa"/>
            <w:shd w:val="clear" w:color="auto" w:fill="E7E6E6"/>
            <w:tcMar>
              <w:top w:w="32" w:type="dxa"/>
              <w:left w:w="25" w:type="dxa"/>
              <w:bottom w:w="32" w:type="dxa"/>
              <w:right w:w="25" w:type="dxa"/>
            </w:tcMar>
            <w:vAlign w:val="center"/>
          </w:tcPr>
          <w:p w14:paraId="1DC8CBDF" w14:textId="77777777" w:rsidR="002F0C0E" w:rsidRDefault="00000000">
            <w:pPr>
              <w:spacing w:after="0"/>
              <w:jc w:val="center"/>
            </w:pPr>
            <w:r>
              <w:rPr>
                <w:b/>
                <w:sz w:val="12"/>
              </w:rPr>
              <w:t>Duration</w:t>
            </w:r>
          </w:p>
        </w:tc>
        <w:tc>
          <w:tcPr>
            <w:tcW w:w="1195" w:type="dxa"/>
            <w:shd w:val="clear" w:color="auto" w:fill="E7E6E6"/>
            <w:tcMar>
              <w:top w:w="32" w:type="dxa"/>
              <w:left w:w="25" w:type="dxa"/>
              <w:bottom w:w="32" w:type="dxa"/>
              <w:right w:w="25" w:type="dxa"/>
            </w:tcMar>
            <w:vAlign w:val="center"/>
          </w:tcPr>
          <w:p w14:paraId="3B41F5EA" w14:textId="77777777" w:rsidR="002F0C0E" w:rsidRDefault="00000000">
            <w:pPr>
              <w:spacing w:after="0"/>
              <w:jc w:val="center"/>
            </w:pPr>
            <w:r>
              <w:rPr>
                <w:b/>
                <w:sz w:val="12"/>
              </w:rPr>
              <w:t>Sprint Start Date</w:t>
            </w:r>
          </w:p>
        </w:tc>
        <w:tc>
          <w:tcPr>
            <w:tcW w:w="1224" w:type="dxa"/>
            <w:shd w:val="clear" w:color="auto" w:fill="E7E6E6"/>
            <w:tcMar>
              <w:top w:w="32" w:type="dxa"/>
              <w:left w:w="25" w:type="dxa"/>
              <w:bottom w:w="32" w:type="dxa"/>
              <w:right w:w="25" w:type="dxa"/>
            </w:tcMar>
            <w:vAlign w:val="center"/>
          </w:tcPr>
          <w:p w14:paraId="6C83EBEB" w14:textId="77777777" w:rsidR="002F0C0E" w:rsidRDefault="00000000">
            <w:pPr>
              <w:spacing w:after="0"/>
              <w:jc w:val="center"/>
            </w:pPr>
            <w:r>
              <w:rPr>
                <w:b/>
                <w:sz w:val="12"/>
              </w:rPr>
              <w:t>Sprint End Date</w:t>
            </w:r>
            <w:r>
              <w:rPr>
                <w:b/>
                <w:sz w:val="12"/>
              </w:rPr>
              <w:br/>
              <w:t>(Planned)</w:t>
            </w:r>
          </w:p>
        </w:tc>
        <w:tc>
          <w:tcPr>
            <w:tcW w:w="1512" w:type="dxa"/>
            <w:shd w:val="clear" w:color="auto" w:fill="E7E6E6"/>
            <w:tcMar>
              <w:top w:w="32" w:type="dxa"/>
              <w:left w:w="25" w:type="dxa"/>
              <w:bottom w:w="32" w:type="dxa"/>
              <w:right w:w="25" w:type="dxa"/>
            </w:tcMar>
            <w:vAlign w:val="center"/>
          </w:tcPr>
          <w:p w14:paraId="1BFE9561" w14:textId="77777777" w:rsidR="002F0C0E" w:rsidRDefault="00000000">
            <w:pPr>
              <w:spacing w:after="0"/>
              <w:jc w:val="center"/>
            </w:pPr>
            <w:r>
              <w:rPr>
                <w:b/>
                <w:sz w:val="12"/>
              </w:rPr>
              <w:t>Story Points</w:t>
            </w:r>
            <w:r>
              <w:rPr>
                <w:b/>
                <w:sz w:val="12"/>
              </w:rPr>
              <w:br/>
              <w:t>Completed (as on</w:t>
            </w:r>
            <w:r>
              <w:rPr>
                <w:b/>
                <w:sz w:val="12"/>
              </w:rPr>
              <w:br/>
              <w:t>Planned End Date)</w:t>
            </w:r>
          </w:p>
        </w:tc>
        <w:tc>
          <w:tcPr>
            <w:tcW w:w="1368" w:type="dxa"/>
            <w:shd w:val="clear" w:color="auto" w:fill="E7E6E6"/>
            <w:tcMar>
              <w:top w:w="32" w:type="dxa"/>
              <w:left w:w="25" w:type="dxa"/>
              <w:bottom w:w="32" w:type="dxa"/>
              <w:right w:w="25" w:type="dxa"/>
            </w:tcMar>
            <w:vAlign w:val="center"/>
          </w:tcPr>
          <w:p w14:paraId="10B55939" w14:textId="77777777" w:rsidR="002F0C0E" w:rsidRDefault="00000000">
            <w:pPr>
              <w:spacing w:after="0"/>
              <w:jc w:val="center"/>
            </w:pPr>
            <w:r>
              <w:rPr>
                <w:b/>
                <w:sz w:val="12"/>
              </w:rPr>
              <w:t>Sprint Release Date</w:t>
            </w:r>
            <w:r>
              <w:rPr>
                <w:b/>
                <w:sz w:val="12"/>
              </w:rPr>
              <w:br/>
              <w:t>(Actual)</w:t>
            </w:r>
          </w:p>
        </w:tc>
      </w:tr>
      <w:tr w:rsidR="002F0C0E" w14:paraId="240B89F7" w14:textId="77777777">
        <w:trPr>
          <w:jc w:val="center"/>
        </w:trPr>
        <w:tc>
          <w:tcPr>
            <w:tcW w:w="1493" w:type="dxa"/>
            <w:tcMar>
              <w:top w:w="32" w:type="dxa"/>
              <w:left w:w="25" w:type="dxa"/>
              <w:bottom w:w="32" w:type="dxa"/>
              <w:right w:w="25" w:type="dxa"/>
            </w:tcMar>
            <w:vAlign w:val="center"/>
          </w:tcPr>
          <w:p w14:paraId="00736B1F" w14:textId="77777777" w:rsidR="002F0C0E" w:rsidRDefault="00000000">
            <w:pPr>
              <w:spacing w:after="0"/>
              <w:jc w:val="center"/>
            </w:pPr>
            <w:r>
              <w:rPr>
                <w:sz w:val="12"/>
              </w:rPr>
              <w:t>Sprint-1</w:t>
            </w:r>
          </w:p>
        </w:tc>
        <w:tc>
          <w:tcPr>
            <w:tcW w:w="1493" w:type="dxa"/>
            <w:tcMar>
              <w:top w:w="32" w:type="dxa"/>
              <w:left w:w="25" w:type="dxa"/>
              <w:bottom w:w="32" w:type="dxa"/>
              <w:right w:w="25" w:type="dxa"/>
            </w:tcMar>
            <w:vAlign w:val="center"/>
          </w:tcPr>
          <w:p w14:paraId="66E13C02" w14:textId="77777777" w:rsidR="002F0C0E" w:rsidRDefault="00000000">
            <w:pPr>
              <w:spacing w:after="0"/>
              <w:jc w:val="center"/>
            </w:pPr>
            <w:r>
              <w:rPr>
                <w:sz w:val="12"/>
              </w:rPr>
              <w:t>4</w:t>
            </w:r>
          </w:p>
        </w:tc>
        <w:tc>
          <w:tcPr>
            <w:tcW w:w="1493" w:type="dxa"/>
            <w:tcMar>
              <w:top w:w="32" w:type="dxa"/>
              <w:left w:w="25" w:type="dxa"/>
              <w:bottom w:w="32" w:type="dxa"/>
              <w:right w:w="25" w:type="dxa"/>
            </w:tcMar>
            <w:vAlign w:val="center"/>
          </w:tcPr>
          <w:p w14:paraId="69C7F7F6" w14:textId="77777777" w:rsidR="002F0C0E" w:rsidRDefault="00000000">
            <w:pPr>
              <w:spacing w:after="0"/>
              <w:jc w:val="center"/>
            </w:pPr>
            <w:r>
              <w:rPr>
                <w:sz w:val="12"/>
              </w:rPr>
              <w:t>2 Days</w:t>
            </w:r>
          </w:p>
        </w:tc>
        <w:tc>
          <w:tcPr>
            <w:tcW w:w="1493" w:type="dxa"/>
            <w:tcMar>
              <w:top w:w="32" w:type="dxa"/>
              <w:left w:w="25" w:type="dxa"/>
              <w:bottom w:w="32" w:type="dxa"/>
              <w:right w:w="25" w:type="dxa"/>
            </w:tcMar>
            <w:vAlign w:val="center"/>
          </w:tcPr>
          <w:p w14:paraId="37807880" w14:textId="77777777" w:rsidR="002F0C0E" w:rsidRDefault="00000000">
            <w:pPr>
              <w:spacing w:after="0"/>
              <w:jc w:val="center"/>
            </w:pPr>
            <w:r>
              <w:rPr>
                <w:sz w:val="12"/>
              </w:rPr>
              <w:t>01 Oct 2026</w:t>
            </w:r>
          </w:p>
        </w:tc>
        <w:tc>
          <w:tcPr>
            <w:tcW w:w="1493" w:type="dxa"/>
            <w:tcMar>
              <w:top w:w="32" w:type="dxa"/>
              <w:left w:w="25" w:type="dxa"/>
              <w:bottom w:w="32" w:type="dxa"/>
              <w:right w:w="25" w:type="dxa"/>
            </w:tcMar>
            <w:vAlign w:val="center"/>
          </w:tcPr>
          <w:p w14:paraId="569BA210" w14:textId="77777777" w:rsidR="002F0C0E" w:rsidRDefault="00000000">
            <w:pPr>
              <w:spacing w:after="0"/>
              <w:jc w:val="center"/>
            </w:pPr>
            <w:r>
              <w:rPr>
                <w:sz w:val="12"/>
              </w:rPr>
              <w:t>02 Oct 2026</w:t>
            </w:r>
          </w:p>
        </w:tc>
        <w:tc>
          <w:tcPr>
            <w:tcW w:w="1493" w:type="dxa"/>
            <w:tcMar>
              <w:top w:w="32" w:type="dxa"/>
              <w:left w:w="25" w:type="dxa"/>
              <w:bottom w:w="32" w:type="dxa"/>
              <w:right w:w="25" w:type="dxa"/>
            </w:tcMar>
            <w:vAlign w:val="center"/>
          </w:tcPr>
          <w:p w14:paraId="2BA5184E" w14:textId="77777777" w:rsidR="002F0C0E" w:rsidRDefault="00000000">
            <w:pPr>
              <w:spacing w:after="0"/>
              <w:jc w:val="center"/>
            </w:pPr>
            <w:r>
              <w:rPr>
                <w:sz w:val="12"/>
              </w:rPr>
              <w:t>Not provided</w:t>
            </w:r>
          </w:p>
        </w:tc>
        <w:tc>
          <w:tcPr>
            <w:tcW w:w="1493" w:type="dxa"/>
            <w:tcMar>
              <w:top w:w="32" w:type="dxa"/>
              <w:left w:w="25" w:type="dxa"/>
              <w:bottom w:w="32" w:type="dxa"/>
              <w:right w:w="25" w:type="dxa"/>
            </w:tcMar>
            <w:vAlign w:val="center"/>
          </w:tcPr>
          <w:p w14:paraId="77A22FAA" w14:textId="77777777" w:rsidR="002F0C0E" w:rsidRDefault="00000000">
            <w:pPr>
              <w:spacing w:after="0"/>
              <w:jc w:val="center"/>
            </w:pPr>
            <w:r>
              <w:rPr>
                <w:sz w:val="12"/>
              </w:rPr>
              <w:t>Not provided</w:t>
            </w:r>
          </w:p>
        </w:tc>
      </w:tr>
      <w:tr w:rsidR="002F0C0E" w14:paraId="204FC026" w14:textId="77777777">
        <w:trPr>
          <w:jc w:val="center"/>
        </w:trPr>
        <w:tc>
          <w:tcPr>
            <w:tcW w:w="1493" w:type="dxa"/>
            <w:tcMar>
              <w:top w:w="32" w:type="dxa"/>
              <w:left w:w="25" w:type="dxa"/>
              <w:bottom w:w="32" w:type="dxa"/>
              <w:right w:w="25" w:type="dxa"/>
            </w:tcMar>
            <w:vAlign w:val="center"/>
          </w:tcPr>
          <w:p w14:paraId="69B89049" w14:textId="77777777" w:rsidR="002F0C0E" w:rsidRDefault="00000000">
            <w:pPr>
              <w:spacing w:after="0"/>
              <w:jc w:val="center"/>
            </w:pPr>
            <w:r>
              <w:rPr>
                <w:sz w:val="12"/>
              </w:rPr>
              <w:t>Sprint-2</w:t>
            </w:r>
          </w:p>
        </w:tc>
        <w:tc>
          <w:tcPr>
            <w:tcW w:w="1493" w:type="dxa"/>
            <w:tcMar>
              <w:top w:w="32" w:type="dxa"/>
              <w:left w:w="25" w:type="dxa"/>
              <w:bottom w:w="32" w:type="dxa"/>
              <w:right w:w="25" w:type="dxa"/>
            </w:tcMar>
            <w:vAlign w:val="center"/>
          </w:tcPr>
          <w:p w14:paraId="68842C44" w14:textId="77777777" w:rsidR="002F0C0E" w:rsidRDefault="00000000">
            <w:pPr>
              <w:spacing w:after="0"/>
              <w:jc w:val="center"/>
            </w:pPr>
            <w:r>
              <w:rPr>
                <w:sz w:val="12"/>
              </w:rPr>
              <w:t>6</w:t>
            </w:r>
          </w:p>
        </w:tc>
        <w:tc>
          <w:tcPr>
            <w:tcW w:w="1493" w:type="dxa"/>
            <w:tcMar>
              <w:top w:w="32" w:type="dxa"/>
              <w:left w:w="25" w:type="dxa"/>
              <w:bottom w:w="32" w:type="dxa"/>
              <w:right w:w="25" w:type="dxa"/>
            </w:tcMar>
            <w:vAlign w:val="center"/>
          </w:tcPr>
          <w:p w14:paraId="31A30E30" w14:textId="77777777" w:rsidR="002F0C0E" w:rsidRDefault="00000000">
            <w:pPr>
              <w:spacing w:after="0"/>
              <w:jc w:val="center"/>
            </w:pPr>
            <w:r>
              <w:rPr>
                <w:sz w:val="12"/>
              </w:rPr>
              <w:t>2 Days</w:t>
            </w:r>
          </w:p>
        </w:tc>
        <w:tc>
          <w:tcPr>
            <w:tcW w:w="1493" w:type="dxa"/>
            <w:tcMar>
              <w:top w:w="32" w:type="dxa"/>
              <w:left w:w="25" w:type="dxa"/>
              <w:bottom w:w="32" w:type="dxa"/>
              <w:right w:w="25" w:type="dxa"/>
            </w:tcMar>
            <w:vAlign w:val="center"/>
          </w:tcPr>
          <w:p w14:paraId="576406FA" w14:textId="77777777" w:rsidR="002F0C0E" w:rsidRDefault="00000000">
            <w:pPr>
              <w:spacing w:after="0"/>
              <w:jc w:val="center"/>
            </w:pPr>
            <w:r>
              <w:rPr>
                <w:sz w:val="12"/>
              </w:rPr>
              <w:t>03 Oct 2026</w:t>
            </w:r>
          </w:p>
        </w:tc>
        <w:tc>
          <w:tcPr>
            <w:tcW w:w="1493" w:type="dxa"/>
            <w:tcMar>
              <w:top w:w="32" w:type="dxa"/>
              <w:left w:w="25" w:type="dxa"/>
              <w:bottom w:w="32" w:type="dxa"/>
              <w:right w:w="25" w:type="dxa"/>
            </w:tcMar>
            <w:vAlign w:val="center"/>
          </w:tcPr>
          <w:p w14:paraId="336C7FDC" w14:textId="77777777" w:rsidR="002F0C0E" w:rsidRDefault="00000000">
            <w:pPr>
              <w:spacing w:after="0"/>
              <w:jc w:val="center"/>
            </w:pPr>
            <w:r>
              <w:rPr>
                <w:sz w:val="12"/>
              </w:rPr>
              <w:t>04 Oct 2026</w:t>
            </w:r>
          </w:p>
        </w:tc>
        <w:tc>
          <w:tcPr>
            <w:tcW w:w="1493" w:type="dxa"/>
            <w:tcMar>
              <w:top w:w="32" w:type="dxa"/>
              <w:left w:w="25" w:type="dxa"/>
              <w:bottom w:w="32" w:type="dxa"/>
              <w:right w:w="25" w:type="dxa"/>
            </w:tcMar>
            <w:vAlign w:val="center"/>
          </w:tcPr>
          <w:p w14:paraId="6471E8FF" w14:textId="77777777" w:rsidR="002F0C0E" w:rsidRDefault="00000000">
            <w:pPr>
              <w:spacing w:after="0"/>
              <w:jc w:val="center"/>
            </w:pPr>
            <w:r>
              <w:rPr>
                <w:sz w:val="12"/>
              </w:rPr>
              <w:t>Not provided</w:t>
            </w:r>
          </w:p>
        </w:tc>
        <w:tc>
          <w:tcPr>
            <w:tcW w:w="1493" w:type="dxa"/>
            <w:tcMar>
              <w:top w:w="32" w:type="dxa"/>
              <w:left w:w="25" w:type="dxa"/>
              <w:bottom w:w="32" w:type="dxa"/>
              <w:right w:w="25" w:type="dxa"/>
            </w:tcMar>
            <w:vAlign w:val="center"/>
          </w:tcPr>
          <w:p w14:paraId="010462D2" w14:textId="77777777" w:rsidR="002F0C0E" w:rsidRDefault="00000000">
            <w:pPr>
              <w:spacing w:after="0"/>
              <w:jc w:val="center"/>
            </w:pPr>
            <w:r>
              <w:rPr>
                <w:sz w:val="12"/>
              </w:rPr>
              <w:t>Not provided</w:t>
            </w:r>
          </w:p>
        </w:tc>
      </w:tr>
      <w:tr w:rsidR="002F0C0E" w14:paraId="6D149E94" w14:textId="77777777">
        <w:trPr>
          <w:jc w:val="center"/>
        </w:trPr>
        <w:tc>
          <w:tcPr>
            <w:tcW w:w="1493" w:type="dxa"/>
            <w:tcMar>
              <w:top w:w="32" w:type="dxa"/>
              <w:left w:w="25" w:type="dxa"/>
              <w:bottom w:w="32" w:type="dxa"/>
              <w:right w:w="25" w:type="dxa"/>
            </w:tcMar>
            <w:vAlign w:val="center"/>
          </w:tcPr>
          <w:p w14:paraId="2E8B2B94" w14:textId="77777777" w:rsidR="002F0C0E" w:rsidRDefault="00000000">
            <w:pPr>
              <w:spacing w:after="0"/>
              <w:jc w:val="center"/>
            </w:pPr>
            <w:r>
              <w:rPr>
                <w:sz w:val="12"/>
              </w:rPr>
              <w:t>Sprint-3</w:t>
            </w:r>
          </w:p>
        </w:tc>
        <w:tc>
          <w:tcPr>
            <w:tcW w:w="1493" w:type="dxa"/>
            <w:tcMar>
              <w:top w:w="32" w:type="dxa"/>
              <w:left w:w="25" w:type="dxa"/>
              <w:bottom w:w="32" w:type="dxa"/>
              <w:right w:w="25" w:type="dxa"/>
            </w:tcMar>
            <w:vAlign w:val="center"/>
          </w:tcPr>
          <w:p w14:paraId="2C138D78" w14:textId="77777777" w:rsidR="002F0C0E" w:rsidRDefault="00000000">
            <w:pPr>
              <w:spacing w:after="0"/>
              <w:jc w:val="center"/>
            </w:pPr>
            <w:r>
              <w:rPr>
                <w:sz w:val="12"/>
              </w:rPr>
              <w:t>5</w:t>
            </w:r>
          </w:p>
        </w:tc>
        <w:tc>
          <w:tcPr>
            <w:tcW w:w="1493" w:type="dxa"/>
            <w:tcMar>
              <w:top w:w="32" w:type="dxa"/>
              <w:left w:w="25" w:type="dxa"/>
              <w:bottom w:w="32" w:type="dxa"/>
              <w:right w:w="25" w:type="dxa"/>
            </w:tcMar>
            <w:vAlign w:val="center"/>
          </w:tcPr>
          <w:p w14:paraId="0526F560" w14:textId="77777777" w:rsidR="002F0C0E" w:rsidRDefault="00000000">
            <w:pPr>
              <w:spacing w:after="0"/>
              <w:jc w:val="center"/>
            </w:pPr>
            <w:r>
              <w:rPr>
                <w:sz w:val="12"/>
              </w:rPr>
              <w:t>2 Days</w:t>
            </w:r>
          </w:p>
        </w:tc>
        <w:tc>
          <w:tcPr>
            <w:tcW w:w="1493" w:type="dxa"/>
            <w:tcMar>
              <w:top w:w="32" w:type="dxa"/>
              <w:left w:w="25" w:type="dxa"/>
              <w:bottom w:w="32" w:type="dxa"/>
              <w:right w:w="25" w:type="dxa"/>
            </w:tcMar>
            <w:vAlign w:val="center"/>
          </w:tcPr>
          <w:p w14:paraId="42A00541" w14:textId="77777777" w:rsidR="002F0C0E" w:rsidRDefault="00000000">
            <w:pPr>
              <w:spacing w:after="0"/>
              <w:jc w:val="center"/>
            </w:pPr>
            <w:r>
              <w:rPr>
                <w:sz w:val="12"/>
              </w:rPr>
              <w:t>05 Oct 2026</w:t>
            </w:r>
          </w:p>
        </w:tc>
        <w:tc>
          <w:tcPr>
            <w:tcW w:w="1493" w:type="dxa"/>
            <w:tcMar>
              <w:top w:w="32" w:type="dxa"/>
              <w:left w:w="25" w:type="dxa"/>
              <w:bottom w:w="32" w:type="dxa"/>
              <w:right w:w="25" w:type="dxa"/>
            </w:tcMar>
            <w:vAlign w:val="center"/>
          </w:tcPr>
          <w:p w14:paraId="0FF6789A" w14:textId="77777777" w:rsidR="002F0C0E" w:rsidRDefault="00000000">
            <w:pPr>
              <w:spacing w:after="0"/>
              <w:jc w:val="center"/>
            </w:pPr>
            <w:r>
              <w:rPr>
                <w:sz w:val="12"/>
              </w:rPr>
              <w:t>06 Oct 2026</w:t>
            </w:r>
          </w:p>
        </w:tc>
        <w:tc>
          <w:tcPr>
            <w:tcW w:w="1493" w:type="dxa"/>
            <w:tcMar>
              <w:top w:w="32" w:type="dxa"/>
              <w:left w:w="25" w:type="dxa"/>
              <w:bottom w:w="32" w:type="dxa"/>
              <w:right w:w="25" w:type="dxa"/>
            </w:tcMar>
            <w:vAlign w:val="center"/>
          </w:tcPr>
          <w:p w14:paraId="7D7D6FFA" w14:textId="77777777" w:rsidR="002F0C0E" w:rsidRDefault="00000000">
            <w:pPr>
              <w:spacing w:after="0"/>
              <w:jc w:val="center"/>
            </w:pPr>
            <w:r>
              <w:rPr>
                <w:sz w:val="12"/>
              </w:rPr>
              <w:t>Not provided</w:t>
            </w:r>
          </w:p>
        </w:tc>
        <w:tc>
          <w:tcPr>
            <w:tcW w:w="1493" w:type="dxa"/>
            <w:tcMar>
              <w:top w:w="32" w:type="dxa"/>
              <w:left w:w="25" w:type="dxa"/>
              <w:bottom w:w="32" w:type="dxa"/>
              <w:right w:w="25" w:type="dxa"/>
            </w:tcMar>
            <w:vAlign w:val="center"/>
          </w:tcPr>
          <w:p w14:paraId="503DC753" w14:textId="77777777" w:rsidR="002F0C0E" w:rsidRDefault="00000000">
            <w:pPr>
              <w:spacing w:after="0"/>
              <w:jc w:val="center"/>
            </w:pPr>
            <w:r>
              <w:rPr>
                <w:sz w:val="12"/>
              </w:rPr>
              <w:t>Not provided</w:t>
            </w:r>
          </w:p>
        </w:tc>
      </w:tr>
      <w:tr w:rsidR="002F0C0E" w14:paraId="25E1BD35" w14:textId="77777777">
        <w:trPr>
          <w:jc w:val="center"/>
        </w:trPr>
        <w:tc>
          <w:tcPr>
            <w:tcW w:w="1493" w:type="dxa"/>
            <w:tcMar>
              <w:top w:w="32" w:type="dxa"/>
              <w:left w:w="25" w:type="dxa"/>
              <w:bottom w:w="32" w:type="dxa"/>
              <w:right w:w="25" w:type="dxa"/>
            </w:tcMar>
            <w:vAlign w:val="center"/>
          </w:tcPr>
          <w:p w14:paraId="4B149564" w14:textId="77777777" w:rsidR="002F0C0E" w:rsidRDefault="00000000">
            <w:pPr>
              <w:spacing w:after="0"/>
              <w:jc w:val="center"/>
            </w:pPr>
            <w:r>
              <w:rPr>
                <w:sz w:val="12"/>
              </w:rPr>
              <w:t>Sprint-4</w:t>
            </w:r>
          </w:p>
        </w:tc>
        <w:tc>
          <w:tcPr>
            <w:tcW w:w="1493" w:type="dxa"/>
            <w:tcMar>
              <w:top w:w="32" w:type="dxa"/>
              <w:left w:w="25" w:type="dxa"/>
              <w:bottom w:w="32" w:type="dxa"/>
              <w:right w:w="25" w:type="dxa"/>
            </w:tcMar>
            <w:vAlign w:val="center"/>
          </w:tcPr>
          <w:p w14:paraId="6FB40075" w14:textId="77777777" w:rsidR="002F0C0E" w:rsidRDefault="00000000">
            <w:pPr>
              <w:spacing w:after="0"/>
              <w:jc w:val="center"/>
            </w:pPr>
            <w:r>
              <w:rPr>
                <w:sz w:val="12"/>
              </w:rPr>
              <w:t>3</w:t>
            </w:r>
          </w:p>
        </w:tc>
        <w:tc>
          <w:tcPr>
            <w:tcW w:w="1493" w:type="dxa"/>
            <w:tcMar>
              <w:top w:w="32" w:type="dxa"/>
              <w:left w:w="25" w:type="dxa"/>
              <w:bottom w:w="32" w:type="dxa"/>
              <w:right w:w="25" w:type="dxa"/>
            </w:tcMar>
            <w:vAlign w:val="center"/>
          </w:tcPr>
          <w:p w14:paraId="67826E41" w14:textId="77777777" w:rsidR="002F0C0E" w:rsidRDefault="00000000">
            <w:pPr>
              <w:spacing w:after="0"/>
              <w:jc w:val="center"/>
            </w:pPr>
            <w:r>
              <w:rPr>
                <w:sz w:val="12"/>
              </w:rPr>
              <w:t>2 Days</w:t>
            </w:r>
          </w:p>
        </w:tc>
        <w:tc>
          <w:tcPr>
            <w:tcW w:w="1493" w:type="dxa"/>
            <w:tcMar>
              <w:top w:w="32" w:type="dxa"/>
              <w:left w:w="25" w:type="dxa"/>
              <w:bottom w:w="32" w:type="dxa"/>
              <w:right w:w="25" w:type="dxa"/>
            </w:tcMar>
            <w:vAlign w:val="center"/>
          </w:tcPr>
          <w:p w14:paraId="11CCA73B" w14:textId="77777777" w:rsidR="002F0C0E" w:rsidRDefault="00000000">
            <w:pPr>
              <w:spacing w:after="0"/>
              <w:jc w:val="center"/>
            </w:pPr>
            <w:r>
              <w:rPr>
                <w:sz w:val="12"/>
              </w:rPr>
              <w:t>07 Oct 2026</w:t>
            </w:r>
          </w:p>
        </w:tc>
        <w:tc>
          <w:tcPr>
            <w:tcW w:w="1493" w:type="dxa"/>
            <w:tcMar>
              <w:top w:w="32" w:type="dxa"/>
              <w:left w:w="25" w:type="dxa"/>
              <w:bottom w:w="32" w:type="dxa"/>
              <w:right w:w="25" w:type="dxa"/>
            </w:tcMar>
            <w:vAlign w:val="center"/>
          </w:tcPr>
          <w:p w14:paraId="73384052" w14:textId="77777777" w:rsidR="002F0C0E" w:rsidRDefault="00000000">
            <w:pPr>
              <w:spacing w:after="0"/>
              <w:jc w:val="center"/>
            </w:pPr>
            <w:r>
              <w:rPr>
                <w:sz w:val="12"/>
              </w:rPr>
              <w:t>08 Oct 2026</w:t>
            </w:r>
          </w:p>
        </w:tc>
        <w:tc>
          <w:tcPr>
            <w:tcW w:w="1493" w:type="dxa"/>
            <w:tcMar>
              <w:top w:w="32" w:type="dxa"/>
              <w:left w:w="25" w:type="dxa"/>
              <w:bottom w:w="32" w:type="dxa"/>
              <w:right w:w="25" w:type="dxa"/>
            </w:tcMar>
            <w:vAlign w:val="center"/>
          </w:tcPr>
          <w:p w14:paraId="50088B57" w14:textId="77777777" w:rsidR="002F0C0E" w:rsidRDefault="00000000">
            <w:pPr>
              <w:spacing w:after="0"/>
              <w:jc w:val="center"/>
            </w:pPr>
            <w:r>
              <w:rPr>
                <w:sz w:val="12"/>
              </w:rPr>
              <w:t>Not provided</w:t>
            </w:r>
          </w:p>
        </w:tc>
        <w:tc>
          <w:tcPr>
            <w:tcW w:w="1493" w:type="dxa"/>
            <w:tcMar>
              <w:top w:w="32" w:type="dxa"/>
              <w:left w:w="25" w:type="dxa"/>
              <w:bottom w:w="32" w:type="dxa"/>
              <w:right w:w="25" w:type="dxa"/>
            </w:tcMar>
            <w:vAlign w:val="center"/>
          </w:tcPr>
          <w:p w14:paraId="72D664B1" w14:textId="77777777" w:rsidR="002F0C0E" w:rsidRDefault="00000000">
            <w:pPr>
              <w:spacing w:after="0"/>
              <w:jc w:val="center"/>
            </w:pPr>
            <w:r>
              <w:rPr>
                <w:sz w:val="12"/>
              </w:rPr>
              <w:t>Not provided</w:t>
            </w:r>
          </w:p>
        </w:tc>
      </w:tr>
    </w:tbl>
    <w:p w14:paraId="60246B1A" w14:textId="77777777" w:rsidR="002F0C0E" w:rsidRDefault="00000000">
      <w:pPr>
        <w:spacing w:before="80"/>
      </w:pPr>
      <w:r>
        <w:rPr>
          <w:b/>
          <w:sz w:val="18"/>
        </w:rPr>
        <w:t>Velocity:</w:t>
      </w:r>
    </w:p>
    <w:p w14:paraId="702D9DE8" w14:textId="77777777" w:rsidR="002F0C0E" w:rsidRDefault="00000000">
      <w:r>
        <w:t>For this project, velocity is measured as story points completed per sprint. Since actual completion data was not provided, the table above intentionally keeps actual completion and release fields as “Not provided.” The planned backlog contains 18 story points across four sprints.</w:t>
      </w:r>
    </w:p>
    <w:p w14:paraId="210FC8D7" w14:textId="77777777" w:rsidR="002F0C0E" w:rsidRDefault="00000000">
      <w:pPr>
        <w:spacing w:before="40" w:after="60"/>
        <w:jc w:val="center"/>
      </w:pPr>
      <w:r>
        <w:rPr>
          <w:b/>
          <w:sz w:val="16"/>
        </w:rPr>
        <w:t>Planned average velocity = Total planned story points / Number of sprints = 18 / 4 = 4.5 story points per sprint</w:t>
      </w:r>
    </w:p>
    <w:p w14:paraId="7598A7CF" w14:textId="77777777" w:rsidR="002F0C0E" w:rsidRDefault="00000000">
      <w:pPr>
        <w:spacing w:before="80"/>
      </w:pPr>
      <w:r>
        <w:rPr>
          <w:b/>
          <w:sz w:val="18"/>
        </w:rPr>
        <w:t>Burndown Chart:</w:t>
      </w:r>
    </w:p>
    <w:p w14:paraId="7C6AA9E1" w14:textId="77777777" w:rsidR="002F0C0E" w:rsidRDefault="00000000">
      <w:r>
        <w:t>A burndown chart is a graphical representation of remaining work against time. For this project, the chart should be updated after each sprint using the actual story points remaining. Because actual completion data was not supplied, no fabricated completion curve is included.</w:t>
      </w:r>
    </w:p>
    <w:p w14:paraId="23041C58" w14:textId="77777777" w:rsidR="002F0C0E" w:rsidRDefault="00000000">
      <w:r>
        <w:t>[Insert Burndown Chart: Update after each sprint using actual remaining story points]</w:t>
      </w:r>
    </w:p>
    <w:p w14:paraId="6FC01C54" w14:textId="77777777" w:rsidR="002F0C0E" w:rsidRDefault="00000000">
      <w:pPr>
        <w:spacing w:before="80"/>
      </w:pPr>
      <w:r>
        <w:rPr>
          <w:b/>
          <w:sz w:val="18"/>
        </w:rPr>
        <w:t>Flow Design Summary:</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613"/>
        <w:gridCol w:w="2613"/>
        <w:gridCol w:w="2613"/>
        <w:gridCol w:w="2613"/>
      </w:tblGrid>
      <w:tr w:rsidR="002F0C0E" w14:paraId="7A4B8DDB" w14:textId="77777777">
        <w:trPr>
          <w:jc w:val="center"/>
        </w:trPr>
        <w:tc>
          <w:tcPr>
            <w:tcW w:w="1512" w:type="dxa"/>
            <w:shd w:val="clear" w:color="auto" w:fill="E7E6E6"/>
            <w:vAlign w:val="center"/>
          </w:tcPr>
          <w:p w14:paraId="380BC3D8" w14:textId="77777777" w:rsidR="002F0C0E" w:rsidRDefault="00000000">
            <w:pPr>
              <w:spacing w:after="0"/>
              <w:jc w:val="center"/>
            </w:pPr>
            <w:r>
              <w:rPr>
                <w:b/>
                <w:sz w:val="13"/>
              </w:rPr>
              <w:t>Stage</w:t>
            </w:r>
          </w:p>
        </w:tc>
        <w:tc>
          <w:tcPr>
            <w:tcW w:w="2232" w:type="dxa"/>
            <w:shd w:val="clear" w:color="auto" w:fill="E7E6E6"/>
            <w:vAlign w:val="center"/>
          </w:tcPr>
          <w:p w14:paraId="3664FCBA" w14:textId="77777777" w:rsidR="002F0C0E" w:rsidRDefault="00000000">
            <w:pPr>
              <w:spacing w:after="0"/>
              <w:jc w:val="center"/>
            </w:pPr>
            <w:r>
              <w:rPr>
                <w:b/>
                <w:sz w:val="13"/>
              </w:rPr>
              <w:t>ServiceNow Element</w:t>
            </w:r>
          </w:p>
        </w:tc>
        <w:tc>
          <w:tcPr>
            <w:tcW w:w="2232" w:type="dxa"/>
            <w:shd w:val="clear" w:color="auto" w:fill="E7E6E6"/>
            <w:vAlign w:val="center"/>
          </w:tcPr>
          <w:p w14:paraId="5B403B71" w14:textId="77777777" w:rsidR="002F0C0E" w:rsidRDefault="00000000">
            <w:pPr>
              <w:spacing w:after="0"/>
              <w:jc w:val="center"/>
            </w:pPr>
            <w:r>
              <w:rPr>
                <w:b/>
                <w:sz w:val="13"/>
              </w:rPr>
              <w:t>Project Logic</w:t>
            </w:r>
          </w:p>
        </w:tc>
        <w:tc>
          <w:tcPr>
            <w:tcW w:w="2232" w:type="dxa"/>
            <w:shd w:val="clear" w:color="auto" w:fill="E7E6E6"/>
            <w:vAlign w:val="center"/>
          </w:tcPr>
          <w:p w14:paraId="4A355004" w14:textId="77777777" w:rsidR="002F0C0E" w:rsidRDefault="00000000">
            <w:pPr>
              <w:spacing w:after="0"/>
              <w:jc w:val="center"/>
            </w:pPr>
            <w:r>
              <w:rPr>
                <w:b/>
                <w:sz w:val="13"/>
              </w:rPr>
              <w:t>Expected Outcome</w:t>
            </w:r>
          </w:p>
        </w:tc>
      </w:tr>
      <w:tr w:rsidR="002F0C0E" w14:paraId="3548BF73" w14:textId="77777777">
        <w:trPr>
          <w:jc w:val="center"/>
        </w:trPr>
        <w:tc>
          <w:tcPr>
            <w:tcW w:w="2613" w:type="dxa"/>
            <w:tcMar>
              <w:top w:w="32" w:type="dxa"/>
              <w:left w:w="28" w:type="dxa"/>
              <w:bottom w:w="32" w:type="dxa"/>
              <w:right w:w="28" w:type="dxa"/>
            </w:tcMar>
            <w:vAlign w:val="center"/>
          </w:tcPr>
          <w:p w14:paraId="3F8DF3AF" w14:textId="77777777" w:rsidR="002F0C0E" w:rsidRDefault="00000000">
            <w:pPr>
              <w:spacing w:after="0"/>
              <w:jc w:val="center"/>
            </w:pPr>
            <w:r>
              <w:rPr>
                <w:sz w:val="12"/>
              </w:rPr>
              <w:t>1. Trigger</w:t>
            </w:r>
          </w:p>
        </w:tc>
        <w:tc>
          <w:tcPr>
            <w:tcW w:w="2613" w:type="dxa"/>
            <w:tcMar>
              <w:top w:w="32" w:type="dxa"/>
              <w:left w:w="28" w:type="dxa"/>
              <w:bottom w:w="32" w:type="dxa"/>
              <w:right w:w="28" w:type="dxa"/>
            </w:tcMar>
            <w:vAlign w:val="center"/>
          </w:tcPr>
          <w:p w14:paraId="43CA546B" w14:textId="77777777" w:rsidR="002F0C0E" w:rsidRDefault="00000000">
            <w:pPr>
              <w:spacing w:after="0"/>
            </w:pPr>
            <w:r>
              <w:rPr>
                <w:sz w:val="12"/>
              </w:rPr>
              <w:t>Flow Designer Trigger</w:t>
            </w:r>
          </w:p>
        </w:tc>
        <w:tc>
          <w:tcPr>
            <w:tcW w:w="2613" w:type="dxa"/>
            <w:tcMar>
              <w:top w:w="32" w:type="dxa"/>
              <w:left w:w="28" w:type="dxa"/>
              <w:bottom w:w="32" w:type="dxa"/>
              <w:right w:w="28" w:type="dxa"/>
            </w:tcMar>
            <w:vAlign w:val="center"/>
          </w:tcPr>
          <w:p w14:paraId="44157087" w14:textId="77777777" w:rsidR="002F0C0E" w:rsidRDefault="00000000">
            <w:pPr>
              <w:spacing w:after="0"/>
            </w:pPr>
            <w:r>
              <w:rPr>
                <w:sz w:val="12"/>
              </w:rPr>
              <w:t>Start when a new incident/ticket is created or the configured ticket condition occurs.</w:t>
            </w:r>
          </w:p>
        </w:tc>
        <w:tc>
          <w:tcPr>
            <w:tcW w:w="2613" w:type="dxa"/>
            <w:tcMar>
              <w:top w:w="32" w:type="dxa"/>
              <w:left w:w="28" w:type="dxa"/>
              <w:bottom w:w="32" w:type="dxa"/>
              <w:right w:w="28" w:type="dxa"/>
            </w:tcMar>
            <w:vAlign w:val="center"/>
          </w:tcPr>
          <w:p w14:paraId="058AB4DA" w14:textId="77777777" w:rsidR="002F0C0E" w:rsidRDefault="00000000">
            <w:pPr>
              <w:spacing w:after="0"/>
            </w:pPr>
            <w:r>
              <w:rPr>
                <w:sz w:val="12"/>
              </w:rPr>
              <w:t>Flow starts automatically.</w:t>
            </w:r>
          </w:p>
        </w:tc>
      </w:tr>
      <w:tr w:rsidR="002F0C0E" w14:paraId="746C2121" w14:textId="77777777">
        <w:trPr>
          <w:jc w:val="center"/>
        </w:trPr>
        <w:tc>
          <w:tcPr>
            <w:tcW w:w="2613" w:type="dxa"/>
            <w:tcMar>
              <w:top w:w="32" w:type="dxa"/>
              <w:left w:w="28" w:type="dxa"/>
              <w:bottom w:w="32" w:type="dxa"/>
              <w:right w:w="28" w:type="dxa"/>
            </w:tcMar>
            <w:vAlign w:val="center"/>
          </w:tcPr>
          <w:p w14:paraId="42E577B8" w14:textId="77777777" w:rsidR="002F0C0E" w:rsidRDefault="00000000">
            <w:pPr>
              <w:spacing w:after="0"/>
              <w:jc w:val="center"/>
            </w:pPr>
            <w:r>
              <w:rPr>
                <w:sz w:val="12"/>
              </w:rPr>
              <w:t>2. Conditions</w:t>
            </w:r>
          </w:p>
        </w:tc>
        <w:tc>
          <w:tcPr>
            <w:tcW w:w="2613" w:type="dxa"/>
            <w:tcMar>
              <w:top w:w="32" w:type="dxa"/>
              <w:left w:w="28" w:type="dxa"/>
              <w:bottom w:w="32" w:type="dxa"/>
              <w:right w:w="28" w:type="dxa"/>
            </w:tcMar>
            <w:vAlign w:val="center"/>
          </w:tcPr>
          <w:p w14:paraId="782E989E" w14:textId="77777777" w:rsidR="002F0C0E" w:rsidRDefault="00000000">
            <w:pPr>
              <w:spacing w:after="0"/>
            </w:pPr>
            <w:r>
              <w:rPr>
                <w:sz w:val="12"/>
              </w:rPr>
              <w:t>Flow Logic / If-Else</w:t>
            </w:r>
          </w:p>
        </w:tc>
        <w:tc>
          <w:tcPr>
            <w:tcW w:w="2613" w:type="dxa"/>
            <w:tcMar>
              <w:top w:w="32" w:type="dxa"/>
              <w:left w:w="28" w:type="dxa"/>
              <w:bottom w:w="32" w:type="dxa"/>
              <w:right w:w="28" w:type="dxa"/>
            </w:tcMar>
            <w:vAlign w:val="center"/>
          </w:tcPr>
          <w:p w14:paraId="2EA1F03E" w14:textId="77777777" w:rsidR="002F0C0E" w:rsidRDefault="00000000">
            <w:pPr>
              <w:spacing w:after="0"/>
            </w:pPr>
            <w:r>
              <w:rPr>
                <w:sz w:val="12"/>
              </w:rPr>
              <w:t>Evaluate configured ticket fields such as category, description, or selected classification value.</w:t>
            </w:r>
          </w:p>
        </w:tc>
        <w:tc>
          <w:tcPr>
            <w:tcW w:w="2613" w:type="dxa"/>
            <w:tcMar>
              <w:top w:w="32" w:type="dxa"/>
              <w:left w:w="28" w:type="dxa"/>
              <w:bottom w:w="32" w:type="dxa"/>
              <w:right w:w="28" w:type="dxa"/>
            </w:tcMar>
            <w:vAlign w:val="center"/>
          </w:tcPr>
          <w:p w14:paraId="158A4455" w14:textId="77777777" w:rsidR="002F0C0E" w:rsidRDefault="00000000">
            <w:pPr>
              <w:spacing w:after="0"/>
            </w:pPr>
            <w:r>
              <w:rPr>
                <w:sz w:val="12"/>
              </w:rPr>
              <w:t>Matching classification path is selected.</w:t>
            </w:r>
          </w:p>
        </w:tc>
      </w:tr>
      <w:tr w:rsidR="002F0C0E" w14:paraId="296ECE3D" w14:textId="77777777">
        <w:trPr>
          <w:jc w:val="center"/>
        </w:trPr>
        <w:tc>
          <w:tcPr>
            <w:tcW w:w="2613" w:type="dxa"/>
            <w:tcMar>
              <w:top w:w="32" w:type="dxa"/>
              <w:left w:w="28" w:type="dxa"/>
              <w:bottom w:w="32" w:type="dxa"/>
              <w:right w:w="28" w:type="dxa"/>
            </w:tcMar>
            <w:vAlign w:val="center"/>
          </w:tcPr>
          <w:p w14:paraId="733FEE4A" w14:textId="77777777" w:rsidR="002F0C0E" w:rsidRDefault="00000000">
            <w:pPr>
              <w:spacing w:after="0"/>
              <w:jc w:val="center"/>
            </w:pPr>
            <w:r>
              <w:rPr>
                <w:sz w:val="12"/>
              </w:rPr>
              <w:t>3. Actions</w:t>
            </w:r>
          </w:p>
        </w:tc>
        <w:tc>
          <w:tcPr>
            <w:tcW w:w="2613" w:type="dxa"/>
            <w:tcMar>
              <w:top w:w="32" w:type="dxa"/>
              <w:left w:w="28" w:type="dxa"/>
              <w:bottom w:w="32" w:type="dxa"/>
              <w:right w:w="28" w:type="dxa"/>
            </w:tcMar>
            <w:vAlign w:val="center"/>
          </w:tcPr>
          <w:p w14:paraId="76A57E19" w14:textId="77777777" w:rsidR="002F0C0E" w:rsidRDefault="00000000">
            <w:pPr>
              <w:spacing w:after="0"/>
            </w:pPr>
            <w:r>
              <w:rPr>
                <w:sz w:val="12"/>
              </w:rPr>
              <w:t>Flow Designer Actions</w:t>
            </w:r>
          </w:p>
        </w:tc>
        <w:tc>
          <w:tcPr>
            <w:tcW w:w="2613" w:type="dxa"/>
            <w:tcMar>
              <w:top w:w="32" w:type="dxa"/>
              <w:left w:w="28" w:type="dxa"/>
              <w:bottom w:w="32" w:type="dxa"/>
              <w:right w:w="28" w:type="dxa"/>
            </w:tcMar>
            <w:vAlign w:val="center"/>
          </w:tcPr>
          <w:p w14:paraId="45E3709B" w14:textId="77777777" w:rsidR="002F0C0E" w:rsidRDefault="00000000">
            <w:pPr>
              <w:spacing w:after="0"/>
            </w:pPr>
            <w:r>
              <w:rPr>
                <w:sz w:val="12"/>
              </w:rPr>
              <w:t>Set the relevant classification and/or assignment group according to the configured rule.</w:t>
            </w:r>
          </w:p>
        </w:tc>
        <w:tc>
          <w:tcPr>
            <w:tcW w:w="2613" w:type="dxa"/>
            <w:tcMar>
              <w:top w:w="32" w:type="dxa"/>
              <w:left w:w="28" w:type="dxa"/>
              <w:bottom w:w="32" w:type="dxa"/>
              <w:right w:w="28" w:type="dxa"/>
            </w:tcMar>
            <w:vAlign w:val="center"/>
          </w:tcPr>
          <w:p w14:paraId="4163B6F6" w14:textId="77777777" w:rsidR="002F0C0E" w:rsidRDefault="00000000">
            <w:pPr>
              <w:spacing w:after="0"/>
            </w:pPr>
            <w:r>
              <w:rPr>
                <w:sz w:val="12"/>
              </w:rPr>
              <w:t>Ticket is classified and routed.</w:t>
            </w:r>
          </w:p>
        </w:tc>
      </w:tr>
      <w:tr w:rsidR="002F0C0E" w14:paraId="2F69F4C6" w14:textId="77777777">
        <w:trPr>
          <w:jc w:val="center"/>
        </w:trPr>
        <w:tc>
          <w:tcPr>
            <w:tcW w:w="2613" w:type="dxa"/>
            <w:tcMar>
              <w:top w:w="32" w:type="dxa"/>
              <w:left w:w="28" w:type="dxa"/>
              <w:bottom w:w="32" w:type="dxa"/>
              <w:right w:w="28" w:type="dxa"/>
            </w:tcMar>
            <w:vAlign w:val="center"/>
          </w:tcPr>
          <w:p w14:paraId="1AEACFF5" w14:textId="77777777" w:rsidR="002F0C0E" w:rsidRDefault="00000000">
            <w:pPr>
              <w:spacing w:after="0"/>
              <w:jc w:val="center"/>
            </w:pPr>
            <w:r>
              <w:rPr>
                <w:sz w:val="12"/>
              </w:rPr>
              <w:t>4. Validation</w:t>
            </w:r>
          </w:p>
        </w:tc>
        <w:tc>
          <w:tcPr>
            <w:tcW w:w="2613" w:type="dxa"/>
            <w:tcMar>
              <w:top w:w="32" w:type="dxa"/>
              <w:left w:w="28" w:type="dxa"/>
              <w:bottom w:w="32" w:type="dxa"/>
              <w:right w:w="28" w:type="dxa"/>
            </w:tcMar>
            <w:vAlign w:val="center"/>
          </w:tcPr>
          <w:p w14:paraId="3D389CA8" w14:textId="77777777" w:rsidR="002F0C0E" w:rsidRDefault="00000000">
            <w:pPr>
              <w:spacing w:after="0"/>
            </w:pPr>
            <w:r>
              <w:rPr>
                <w:sz w:val="12"/>
              </w:rPr>
              <w:t>Test &amp; Review</w:t>
            </w:r>
          </w:p>
        </w:tc>
        <w:tc>
          <w:tcPr>
            <w:tcW w:w="2613" w:type="dxa"/>
            <w:tcMar>
              <w:top w:w="32" w:type="dxa"/>
              <w:left w:w="28" w:type="dxa"/>
              <w:bottom w:w="32" w:type="dxa"/>
              <w:right w:w="28" w:type="dxa"/>
            </w:tcMar>
            <w:vAlign w:val="center"/>
          </w:tcPr>
          <w:p w14:paraId="3FDEAAC7" w14:textId="77777777" w:rsidR="002F0C0E" w:rsidRDefault="00000000">
            <w:pPr>
              <w:spacing w:after="0"/>
            </w:pPr>
            <w:r>
              <w:rPr>
                <w:sz w:val="12"/>
              </w:rPr>
              <w:t>Run representative test cases and compare observed behaviour with expected behaviour.</w:t>
            </w:r>
          </w:p>
        </w:tc>
        <w:tc>
          <w:tcPr>
            <w:tcW w:w="2613" w:type="dxa"/>
            <w:tcMar>
              <w:top w:w="32" w:type="dxa"/>
              <w:left w:w="28" w:type="dxa"/>
              <w:bottom w:w="32" w:type="dxa"/>
              <w:right w:w="28" w:type="dxa"/>
            </w:tcMar>
            <w:vAlign w:val="center"/>
          </w:tcPr>
          <w:p w14:paraId="5C4A74A6" w14:textId="77777777" w:rsidR="002F0C0E" w:rsidRDefault="00000000">
            <w:pPr>
              <w:spacing w:after="0"/>
            </w:pPr>
            <w:r>
              <w:rPr>
                <w:sz w:val="12"/>
              </w:rPr>
              <w:t>Configuration can be verified without inventing results.</w:t>
            </w:r>
          </w:p>
        </w:tc>
      </w:tr>
    </w:tbl>
    <w:p w14:paraId="0EE01C0F" w14:textId="77777777" w:rsidR="002F0C0E" w:rsidRDefault="00000000">
      <w:pPr>
        <w:spacing w:before="80"/>
      </w:pPr>
      <w:r>
        <w:rPr>
          <w:b/>
          <w:sz w:val="18"/>
        </w:rPr>
        <w:t>References:</w:t>
      </w:r>
    </w:p>
    <w:p w14:paraId="46A133E8" w14:textId="77777777" w:rsidR="002F0C0E" w:rsidRDefault="00000000">
      <w:pPr>
        <w:spacing w:after="20"/>
        <w:ind w:left="216" w:hanging="173"/>
      </w:pPr>
      <w:r>
        <w:rPr>
          <w:sz w:val="14"/>
        </w:rPr>
        <w:t>• ServiceNow Documentation – Flow Designer and workflow automation concepts.</w:t>
      </w:r>
    </w:p>
    <w:p w14:paraId="3151178F" w14:textId="77777777" w:rsidR="002F0C0E" w:rsidRDefault="00000000">
      <w:pPr>
        <w:spacing w:after="20"/>
        <w:ind w:left="216" w:hanging="173"/>
      </w:pPr>
      <w:r>
        <w:rPr>
          <w:sz w:val="14"/>
        </w:rPr>
        <w:t>• ServiceNow Skill Wallet – ServiceNow Course learning materials.</w:t>
      </w:r>
    </w:p>
    <w:p w14:paraId="0F019F58" w14:textId="77777777" w:rsidR="002F0C0E" w:rsidRDefault="00000000">
      <w:pPr>
        <w:spacing w:after="20"/>
        <w:ind w:left="216" w:hanging="173"/>
      </w:pPr>
      <w:r>
        <w:rPr>
          <w:sz w:val="14"/>
        </w:rPr>
        <w:t>• ServiceNow Documentation – Incident Management and assignment/group concepts.</w:t>
      </w:r>
    </w:p>
    <w:sectPr w:rsidR="002F0C0E" w:rsidSect="00034616">
      <w:footerReference w:type="default" r:id="rId8"/>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5EAC9" w14:textId="77777777" w:rsidR="00A451F6" w:rsidRDefault="00A451F6">
      <w:pPr>
        <w:spacing w:after="0"/>
      </w:pPr>
      <w:r>
        <w:separator/>
      </w:r>
    </w:p>
  </w:endnote>
  <w:endnote w:type="continuationSeparator" w:id="0">
    <w:p w14:paraId="7964FCE6" w14:textId="77777777" w:rsidR="00A451F6" w:rsidRDefault="00A451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11263" w14:textId="77777777" w:rsidR="002F0C0E" w:rsidRDefault="00000000">
    <w:pPr>
      <w:pStyle w:val="Footer"/>
      <w:jc w:val="center"/>
    </w:pPr>
    <w:r>
      <w:rPr>
        <w:sz w:val="13"/>
      </w:rPr>
      <w:t xml:space="preserve">Project Planning </w:t>
    </w:r>
    <w:proofErr w:type="gramStart"/>
    <w:r>
      <w:rPr>
        <w:sz w:val="13"/>
      </w:rPr>
      <w:t>Template  |</w:t>
    </w:r>
    <w:proofErr w:type="gramEnd"/>
    <w:r>
      <w:rPr>
        <w:sz w:val="13"/>
      </w:rPr>
      <w:t xml:space="preserve">  Auto Ticket Classification using Flow Designer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1C378" w14:textId="77777777" w:rsidR="00A451F6" w:rsidRDefault="00A451F6">
      <w:pPr>
        <w:spacing w:after="0"/>
      </w:pPr>
      <w:r>
        <w:separator/>
      </w:r>
    </w:p>
  </w:footnote>
  <w:footnote w:type="continuationSeparator" w:id="0">
    <w:p w14:paraId="4386C77A" w14:textId="77777777" w:rsidR="00A451F6" w:rsidRDefault="00A451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6766769">
    <w:abstractNumId w:val="8"/>
  </w:num>
  <w:num w:numId="2" w16cid:durableId="944725525">
    <w:abstractNumId w:val="6"/>
  </w:num>
  <w:num w:numId="3" w16cid:durableId="1054163096">
    <w:abstractNumId w:val="5"/>
  </w:num>
  <w:num w:numId="4" w16cid:durableId="462427652">
    <w:abstractNumId w:val="4"/>
  </w:num>
  <w:num w:numId="5" w16cid:durableId="501235312">
    <w:abstractNumId w:val="7"/>
  </w:num>
  <w:num w:numId="6" w16cid:durableId="936987872">
    <w:abstractNumId w:val="3"/>
  </w:num>
  <w:num w:numId="7" w16cid:durableId="2096241874">
    <w:abstractNumId w:val="2"/>
  </w:num>
  <w:num w:numId="8" w16cid:durableId="1544750269">
    <w:abstractNumId w:val="1"/>
  </w:num>
  <w:num w:numId="9" w16cid:durableId="158210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C0E"/>
    <w:rsid w:val="00326F90"/>
    <w:rsid w:val="008252E4"/>
    <w:rsid w:val="00A451F6"/>
    <w:rsid w:val="00AA1D8D"/>
    <w:rsid w:val="00B47730"/>
    <w:rsid w:val="00C33F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A28C8"/>
  <w14:defaultImageDpi w14:val="300"/>
  <w15:docId w15:val="{E92A05F8-485E-4A5B-9A1A-5A39FDA35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SIVARANJANI MURUGAN</cp:lastModifiedBy>
  <cp:revision>2</cp:revision>
  <dcterms:created xsi:type="dcterms:W3CDTF">2013-12-23T23:15:00Z</dcterms:created>
  <dcterms:modified xsi:type="dcterms:W3CDTF">2026-10-01T08:17:00Z</dcterms:modified>
  <cp:category/>
</cp:coreProperties>
</file>