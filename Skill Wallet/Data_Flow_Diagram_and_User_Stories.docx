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1A8684" w14:textId="77777777" w:rsidR="00754162" w:rsidRDefault="00000000">
      <w:pPr>
        <w:jc w:val="center"/>
      </w:pPr>
      <w:r>
        <w:rPr>
          <w:b/>
          <w:sz w:val="26"/>
        </w:rPr>
        <w:t>Project Design Phase-II</w:t>
      </w:r>
      <w:r>
        <w:rPr>
          <w:b/>
          <w:sz w:val="22"/>
        </w:rPr>
        <w:br/>
        <w:t>Data Flow Diagram &amp; User Stories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754162" w14:paraId="55052B8E" w14:textId="77777777">
        <w:trPr>
          <w:jc w:val="center"/>
        </w:trPr>
        <w:tc>
          <w:tcPr>
            <w:tcW w:w="532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21A75DCE" w14:textId="77777777" w:rsidR="00754162" w:rsidRDefault="00000000">
            <w:pPr>
              <w:spacing w:after="0"/>
            </w:pPr>
            <w:r>
              <w:rPr>
                <w:b/>
                <w:sz w:val="16"/>
              </w:rPr>
              <w:t>Date</w:t>
            </w:r>
          </w:p>
        </w:tc>
        <w:tc>
          <w:tcPr>
            <w:tcW w:w="532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2CC67863" w14:textId="77777777" w:rsidR="00754162" w:rsidRDefault="00000000">
            <w:pPr>
              <w:spacing w:after="0"/>
            </w:pPr>
            <w:r>
              <w:rPr>
                <w:sz w:val="16"/>
              </w:rPr>
              <w:t>________________</w:t>
            </w:r>
          </w:p>
        </w:tc>
      </w:tr>
      <w:tr w:rsidR="00754162" w14:paraId="1AC8762F" w14:textId="77777777">
        <w:trPr>
          <w:jc w:val="center"/>
        </w:trPr>
        <w:tc>
          <w:tcPr>
            <w:tcW w:w="532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4264CC44" w14:textId="77777777" w:rsidR="00754162" w:rsidRDefault="00000000">
            <w:pPr>
              <w:spacing w:after="0"/>
            </w:pPr>
            <w:r>
              <w:rPr>
                <w:b/>
                <w:sz w:val="16"/>
              </w:rPr>
              <w:t>Team ID</w:t>
            </w:r>
          </w:p>
        </w:tc>
        <w:tc>
          <w:tcPr>
            <w:tcW w:w="532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2FFD12D6" w14:textId="6BD4D2E5" w:rsidR="00754162" w:rsidRDefault="00000000">
            <w:pPr>
              <w:spacing w:after="0"/>
            </w:pPr>
            <w:r>
              <w:rPr>
                <w:sz w:val="16"/>
              </w:rPr>
              <w:t>___</w:t>
            </w:r>
            <w:r w:rsidR="00FE65F4">
              <w:rPr>
                <w:sz w:val="16"/>
              </w:rPr>
              <w:t>SWTID-2026-6616</w:t>
            </w:r>
            <w:r>
              <w:rPr>
                <w:sz w:val="16"/>
              </w:rPr>
              <w:t>_____________</w:t>
            </w:r>
          </w:p>
        </w:tc>
      </w:tr>
      <w:tr w:rsidR="00754162" w14:paraId="78257121" w14:textId="77777777">
        <w:trPr>
          <w:jc w:val="center"/>
        </w:trPr>
        <w:tc>
          <w:tcPr>
            <w:tcW w:w="532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176AA5C5" w14:textId="77777777" w:rsidR="00754162" w:rsidRDefault="00000000">
            <w:pPr>
              <w:spacing w:after="0"/>
            </w:pPr>
            <w:r>
              <w:rPr>
                <w:b/>
                <w:sz w:val="16"/>
              </w:rPr>
              <w:t>Project Name</w:t>
            </w:r>
          </w:p>
        </w:tc>
        <w:tc>
          <w:tcPr>
            <w:tcW w:w="532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71662EFC" w14:textId="77777777" w:rsidR="00754162" w:rsidRDefault="00000000">
            <w:pPr>
              <w:spacing w:after="0"/>
            </w:pPr>
            <w:r>
              <w:rPr>
                <w:sz w:val="16"/>
              </w:rPr>
              <w:t>Auto Ticket Classification using Flow Designer in Skill Wallet – ServiceNow Course</w:t>
            </w:r>
          </w:p>
        </w:tc>
      </w:tr>
      <w:tr w:rsidR="00754162" w14:paraId="540174E7" w14:textId="77777777">
        <w:trPr>
          <w:jc w:val="center"/>
        </w:trPr>
        <w:tc>
          <w:tcPr>
            <w:tcW w:w="532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4F71FB4B" w14:textId="77777777" w:rsidR="00754162" w:rsidRDefault="00000000">
            <w:pPr>
              <w:spacing w:after="0"/>
            </w:pPr>
            <w:r>
              <w:rPr>
                <w:b/>
                <w:sz w:val="16"/>
              </w:rPr>
              <w:t>Maximum Marks</w:t>
            </w:r>
          </w:p>
        </w:tc>
        <w:tc>
          <w:tcPr>
            <w:tcW w:w="532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62C25345" w14:textId="77777777" w:rsidR="00754162" w:rsidRDefault="00000000">
            <w:pPr>
              <w:spacing w:after="0"/>
            </w:pPr>
            <w:r>
              <w:rPr>
                <w:sz w:val="16"/>
              </w:rPr>
              <w:t>4 Marks</w:t>
            </w:r>
          </w:p>
        </w:tc>
      </w:tr>
    </w:tbl>
    <w:p w14:paraId="56EE9EE7" w14:textId="77777777" w:rsidR="00754162" w:rsidRDefault="00754162">
      <w:pPr>
        <w:spacing w:after="0"/>
      </w:pPr>
    </w:p>
    <w:p w14:paraId="1B52EDB8" w14:textId="77777777" w:rsidR="00754162" w:rsidRDefault="00000000">
      <w:pPr>
        <w:spacing w:after="40"/>
      </w:pPr>
      <w:r>
        <w:rPr>
          <w:b/>
          <w:sz w:val="19"/>
        </w:rPr>
        <w:t>Data Flow Diagrams:</w:t>
      </w:r>
    </w:p>
    <w:p w14:paraId="5776719A" w14:textId="77777777" w:rsidR="00754162" w:rsidRDefault="00000000">
      <w:pPr>
        <w:spacing w:after="40" w:line="228" w:lineRule="auto"/>
      </w:pPr>
      <w:r>
        <w:rPr>
          <w:sz w:val="16"/>
        </w:rPr>
        <w:t>A Data Flow Diagram (DFD) is a visual representation of how information moves through a system. For this project, the DFD shows how a ticket is created in Skill Wallet, processed by ServiceNow Flow Designer, classified using defined rules, and routed to the appropriate support team.</w:t>
      </w:r>
    </w:p>
    <w:p w14:paraId="75F0FEE7" w14:textId="77777777" w:rsidR="00754162" w:rsidRDefault="00000000">
      <w:pPr>
        <w:spacing w:after="20"/>
      </w:pPr>
      <w:r>
        <w:rPr>
          <w:b/>
        </w:rPr>
        <w:t>Example: DFD Level 0 (Industry Standard)</w:t>
      </w:r>
    </w:p>
    <w:p w14:paraId="396FDB94" w14:textId="77777777" w:rsidR="00754162" w:rsidRDefault="00000000">
      <w:pPr>
        <w:spacing w:after="20"/>
        <w:jc w:val="center"/>
      </w:pPr>
      <w:r>
        <w:rPr>
          <w:noProof/>
        </w:rPr>
        <w:drawing>
          <wp:inline distT="0" distB="0" distL="0" distR="0" wp14:anchorId="2C1D33DF" wp14:editId="775BBBE3">
            <wp:extent cx="6537960" cy="191822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rvicenow_dfd_level0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537960" cy="1918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799C1" w14:textId="77777777" w:rsidR="00754162" w:rsidRDefault="00000000">
      <w:pPr>
        <w:spacing w:after="20"/>
      </w:pPr>
      <w:r>
        <w:rPr>
          <w:b/>
          <w:sz w:val="19"/>
        </w:rPr>
        <w:t>User Stories:</w:t>
      </w:r>
    </w:p>
    <w:p w14:paraId="3CE2448D" w14:textId="77777777" w:rsidR="00754162" w:rsidRDefault="00000000">
      <w:pPr>
        <w:spacing w:after="20" w:line="216" w:lineRule="auto"/>
        <w:ind w:left="173" w:hanging="173"/>
      </w:pPr>
      <w:r>
        <w:rPr>
          <w:b/>
          <w:sz w:val="16"/>
        </w:rPr>
        <w:t xml:space="preserve">US-01: </w:t>
      </w:r>
      <w:r>
        <w:rPr>
          <w:sz w:val="16"/>
        </w:rPr>
        <w:t>As a Skill Wallet user, I want to create a ticket with relevant details so that my issue can be recorded and tracked.</w:t>
      </w:r>
    </w:p>
    <w:p w14:paraId="4F6C9AFB" w14:textId="77777777" w:rsidR="00754162" w:rsidRDefault="00000000">
      <w:pPr>
        <w:spacing w:after="20" w:line="216" w:lineRule="auto"/>
        <w:ind w:left="173" w:hanging="173"/>
      </w:pPr>
      <w:r>
        <w:rPr>
          <w:b/>
          <w:sz w:val="16"/>
        </w:rPr>
        <w:t xml:space="preserve">US-02: </w:t>
      </w:r>
      <w:r>
        <w:rPr>
          <w:sz w:val="16"/>
        </w:rPr>
        <w:t>As a support agent, I want tickets to be automatically classified by category and priority so that manual classification is reduced.</w:t>
      </w:r>
    </w:p>
    <w:p w14:paraId="14826D26" w14:textId="77777777" w:rsidR="00754162" w:rsidRDefault="00000000">
      <w:pPr>
        <w:spacing w:after="20" w:line="216" w:lineRule="auto"/>
        <w:ind w:left="173" w:hanging="173"/>
      </w:pPr>
      <w:r>
        <w:rPr>
          <w:b/>
          <w:sz w:val="16"/>
        </w:rPr>
        <w:t xml:space="preserve">US-03: </w:t>
      </w:r>
      <w:r>
        <w:rPr>
          <w:sz w:val="16"/>
        </w:rPr>
        <w:t>As a support team member, I want classified tickets to be routed to the correct team so that issues reach the appropriate resolver.</w:t>
      </w:r>
    </w:p>
    <w:p w14:paraId="6AA1F5BC" w14:textId="77777777" w:rsidR="00754162" w:rsidRDefault="00000000">
      <w:pPr>
        <w:spacing w:after="20" w:line="216" w:lineRule="auto"/>
        <w:ind w:left="173" w:hanging="173"/>
      </w:pPr>
      <w:r>
        <w:rPr>
          <w:b/>
          <w:sz w:val="16"/>
        </w:rPr>
        <w:t xml:space="preserve">US-04: </w:t>
      </w:r>
      <w:r>
        <w:rPr>
          <w:sz w:val="16"/>
        </w:rPr>
        <w:t>As an administrator, I want to define and test classification rules in Flow Designer so that ticket automation remains accurate and maintainable.</w:t>
      </w:r>
    </w:p>
    <w:p w14:paraId="625D3092" w14:textId="77777777" w:rsidR="00754162" w:rsidRDefault="00000000">
      <w:pPr>
        <w:spacing w:before="20" w:after="0"/>
        <w:jc w:val="center"/>
      </w:pPr>
      <w:r>
        <w:rPr>
          <w:i/>
          <w:sz w:val="14"/>
        </w:rPr>
        <w:t>[Insert Screenshot: Flow Designer Workflow / Skill Wallet Ticket Form]</w:t>
      </w:r>
    </w:p>
    <w:sectPr w:rsidR="00754162" w:rsidSect="00034616">
      <w:pgSz w:w="12240" w:h="15840"/>
      <w:pgMar w:top="605" w:right="792" w:bottom="605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94779191">
    <w:abstractNumId w:val="8"/>
  </w:num>
  <w:num w:numId="2" w16cid:durableId="1208376484">
    <w:abstractNumId w:val="6"/>
  </w:num>
  <w:num w:numId="3" w16cid:durableId="1633748055">
    <w:abstractNumId w:val="5"/>
  </w:num>
  <w:num w:numId="4" w16cid:durableId="1046761216">
    <w:abstractNumId w:val="4"/>
  </w:num>
  <w:num w:numId="5" w16cid:durableId="353307009">
    <w:abstractNumId w:val="7"/>
  </w:num>
  <w:num w:numId="6" w16cid:durableId="1796092801">
    <w:abstractNumId w:val="3"/>
  </w:num>
  <w:num w:numId="7" w16cid:durableId="1296177041">
    <w:abstractNumId w:val="2"/>
  </w:num>
  <w:num w:numId="8" w16cid:durableId="722364216">
    <w:abstractNumId w:val="1"/>
  </w:num>
  <w:num w:numId="9" w16cid:durableId="13806712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054AE"/>
    <w:rsid w:val="00754162"/>
    <w:rsid w:val="00AA1D8D"/>
    <w:rsid w:val="00B47730"/>
    <w:rsid w:val="00CB0664"/>
    <w:rsid w:val="00FC693F"/>
    <w:rsid w:val="00FE65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80A0702"/>
  <w14:defaultImageDpi w14:val="300"/>
  <w15:docId w15:val="{617E1235-E83F-465F-A302-F68B3108A9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17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183</Words>
  <Characters>1048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1229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SIVARANJANI MURUGAN</cp:lastModifiedBy>
  <cp:revision>2</cp:revision>
  <dcterms:created xsi:type="dcterms:W3CDTF">2013-12-23T23:15:00Z</dcterms:created>
  <dcterms:modified xsi:type="dcterms:W3CDTF">2026-10-01T08:08:00Z</dcterms:modified>
  <cp:category/>
</cp:coreProperties>
</file>